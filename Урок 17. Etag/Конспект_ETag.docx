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24E85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3B2AF8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637D96" w14:textId="77777777" w:rsidR="00B146CE" w:rsidRPr="007876D1" w:rsidRDefault="007876D1" w:rsidP="007876D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876D1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Урок 17. </w:t>
      </w:r>
      <w:r w:rsidRPr="007876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ETag</w:t>
      </w:r>
      <w:r w:rsidRPr="007876D1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— оптимистичная блокировка в </w:t>
      </w:r>
      <w:r w:rsidRPr="007876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HTTP</w:t>
      </w:r>
      <w:r w:rsidRPr="007876D1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  <w:r w:rsidRPr="007876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API</w:t>
      </w:r>
    </w:p>
    <w:p w14:paraId="67D5A50D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A29E175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ASP.NET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Core  •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Minimal API  •  curl-тестирование</w:t>
      </w:r>
    </w:p>
    <w:p w14:paraId="03BAF10B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BDD491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90808A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1. Что такое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ETag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?</w:t>
      </w:r>
    </w:p>
    <w:p w14:paraId="189FFB03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ETag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(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Entity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Tag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) — это уникальный идентификатор конкретной версии ресурса, который сервер отправляет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клиенту в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HTTP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-заголовке ответа. Клиент может использовать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ETag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 последующих запросах для двух целей:</w:t>
      </w:r>
    </w:p>
    <w:p w14:paraId="4C6D6380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Кэширование — проверить, не изменился ли ресурс (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None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Match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).</w:t>
      </w:r>
    </w:p>
    <w:p w14:paraId="1B8F154C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Оптимистичная блокировка — убедиться, что никто не изменил ресурс между чтением и запись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ю (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Match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).</w:t>
      </w:r>
    </w:p>
    <w:p w14:paraId="5B30B862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71E7525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Форматы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ETag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по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RFC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7232:</w:t>
      </w:r>
    </w:p>
    <w:p w14:paraId="6680FBB5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ETag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 "33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64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551425</w:t>
      </w:r>
      <w:proofErr w:type="spell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fcc</w:t>
      </w:r>
      <w:proofErr w:type="spellEnd"/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55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42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148795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9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f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25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f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89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4"   #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strong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etag</w:t>
      </w:r>
      <w:proofErr w:type="spellEnd"/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побайтовое совпадение</w:t>
      </w:r>
    </w:p>
    <w:p w14:paraId="7D4544EA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ETag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: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/"0815"                                      #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weak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proofErr w:type="spellStart"/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etag</w:t>
      </w:r>
      <w:proofErr w:type="spellEnd"/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 —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семантически эквивалентно</w:t>
      </w:r>
    </w:p>
    <w:p w14:paraId="6571B001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579FEE3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Segoe UI Emoji" w:hAnsi="Segoe UI Emoji" w:cs="Segoe UI Emoji"/>
          <w:i/>
          <w:color w:val="000000" w:themeColor="text1"/>
          <w:sz w:val="24"/>
          <w:szCs w:val="24"/>
        </w:rPr>
        <w:t>💡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 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Strong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 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ETag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 используется для 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оптимистичной блокировки (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PUT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/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PATCH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/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DELETE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). 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Weak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 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ETag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 — только для кэширования.</w:t>
      </w:r>
    </w:p>
    <w:p w14:paraId="44343337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19D9C46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2. Проблема «потерянного обновления» (без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ETag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</w:t>
      </w:r>
    </w:p>
    <w:p w14:paraId="3680F45C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Когда два клиента одновременно читают и изменяют один ресурс без механизма </w:t>
      </w:r>
      <w:proofErr w:type="spell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версионирования</w:t>
      </w:r>
      <w:proofErr w:type="spellEnd"/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возникает состояние гонки —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Lost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pdate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</w:t>
      </w:r>
    </w:p>
    <w:p w14:paraId="0C2B397A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148BECE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#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читают документ — оба видят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version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=1</w:t>
      </w:r>
    </w:p>
    <w:p w14:paraId="0ECCDB9A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curl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http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://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localhost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:5000/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doc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  # {"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text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":"Исходный текст","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version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":1}</w:t>
      </w:r>
    </w:p>
    <w:p w14:paraId="641152AC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79D8560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# A </w:t>
      </w:r>
      <w:proofErr w:type="spell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сохраняет</w:t>
      </w:r>
      <w:proofErr w:type="spellEnd"/>
    </w:p>
    <w:p w14:paraId="41127523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curl -X PUT http://localhost:5000/doc \</w:t>
      </w:r>
    </w:p>
    <w:p w14:paraId="7C24A191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-H "Content-Type: application/json" \</w:t>
      </w:r>
    </w:p>
    <w:p w14:paraId="2457406C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'{"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text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":"Правка от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"}'</w:t>
      </w:r>
    </w:p>
    <w:p w14:paraId="424F35BE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3CD90F0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#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сохраняет поверх — не подозревая об изменении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</w:p>
    <w:p w14:paraId="303E3C01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curl -X PUT http://localhost:5000/doc \</w:t>
      </w:r>
    </w:p>
    <w:p w14:paraId="5E90ACBB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-H "Content-Type: application/json" \</w:t>
      </w:r>
    </w:p>
    <w:p w14:paraId="6F3F6EE0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'{"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text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":"Правка от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"}'</w:t>
      </w:r>
    </w:p>
    <w:p w14:paraId="6F8D8B9F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4324388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# Итог: правка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потер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яна!</w:t>
      </w:r>
    </w:p>
    <w:p w14:paraId="37557A1F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curl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http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://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localhost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:5000/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doc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  # {"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text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":"Правка от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","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version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":3}</w:t>
      </w:r>
    </w:p>
    <w:p w14:paraId="653AB633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86CB28C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Segoe UI Emoji" w:hAnsi="Segoe UI Emoji" w:cs="Segoe UI Emoji"/>
          <w:i/>
          <w:color w:val="000000" w:themeColor="text1"/>
          <w:sz w:val="24"/>
          <w:szCs w:val="24"/>
        </w:rPr>
        <w:t>💡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 Правка клиента 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 полностью перезаписана клиентом 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. Это классическая проблема 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concurrent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 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write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 без оптимистичной блокировки.</w:t>
      </w:r>
    </w:p>
    <w:p w14:paraId="1D0A6D8B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4192851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3. Условные заголовки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HTTP</w:t>
      </w:r>
    </w:p>
    <w:p w14:paraId="442C7574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HTTP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предоставляет набор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заголовков для условных запросов:</w:t>
      </w:r>
    </w:p>
    <w:p w14:paraId="78A2CEA9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7876D1" w:rsidRPr="007876D1" w14:paraId="34ECF37B" w14:textId="77777777">
        <w:tc>
          <w:tcPr>
            <w:tcW w:w="3118" w:type="dxa"/>
          </w:tcPr>
          <w:p w14:paraId="18DF1C56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876D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Заголовок</w:t>
            </w:r>
            <w:proofErr w:type="spellEnd"/>
          </w:p>
        </w:tc>
        <w:tc>
          <w:tcPr>
            <w:tcW w:w="3118" w:type="dxa"/>
          </w:tcPr>
          <w:p w14:paraId="424EDB4B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76D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Метод</w:t>
            </w:r>
          </w:p>
        </w:tc>
        <w:tc>
          <w:tcPr>
            <w:tcW w:w="3118" w:type="dxa"/>
          </w:tcPr>
          <w:p w14:paraId="663FB418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76D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Поведение</w:t>
            </w:r>
          </w:p>
        </w:tc>
      </w:tr>
      <w:tr w:rsidR="007876D1" w:rsidRPr="007876D1" w14:paraId="1FE7CA58" w14:textId="77777777">
        <w:tc>
          <w:tcPr>
            <w:tcW w:w="3118" w:type="dxa"/>
          </w:tcPr>
          <w:p w14:paraId="01458BB5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If-None-Match</w:t>
            </w:r>
          </w:p>
        </w:tc>
        <w:tc>
          <w:tcPr>
            <w:tcW w:w="3118" w:type="dxa"/>
          </w:tcPr>
          <w:p w14:paraId="640D3FF2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GET, HEAD</w:t>
            </w:r>
          </w:p>
        </w:tc>
        <w:tc>
          <w:tcPr>
            <w:tcW w:w="3118" w:type="dxa"/>
          </w:tcPr>
          <w:p w14:paraId="6B5B12A9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Возвращает 304, если 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ETag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совпал → кэш актуален</w:t>
            </w:r>
          </w:p>
        </w:tc>
      </w:tr>
      <w:tr w:rsidR="007876D1" w:rsidRPr="007876D1" w14:paraId="2D89322F" w14:textId="77777777">
        <w:tc>
          <w:tcPr>
            <w:tcW w:w="3118" w:type="dxa"/>
          </w:tcPr>
          <w:p w14:paraId="1A4A49A5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If-Match</w:t>
            </w:r>
          </w:p>
        </w:tc>
        <w:tc>
          <w:tcPr>
            <w:tcW w:w="3118" w:type="dxa"/>
          </w:tcPr>
          <w:p w14:paraId="2EF7F0D8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PUT, PATCH, DELETE</w:t>
            </w:r>
          </w:p>
        </w:tc>
        <w:tc>
          <w:tcPr>
            <w:tcW w:w="3118" w:type="dxa"/>
          </w:tcPr>
          <w:p w14:paraId="78DF6741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Выполняется только если 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ETag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совпал → оптимистичная блокировка</w:t>
            </w:r>
          </w:p>
        </w:tc>
      </w:tr>
      <w:tr w:rsidR="007876D1" w:rsidRPr="007876D1" w14:paraId="53E3E173" w14:textId="77777777">
        <w:tc>
          <w:tcPr>
            <w:tcW w:w="3118" w:type="dxa"/>
          </w:tcPr>
          <w:p w14:paraId="0356FB70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If-Modified-Since</w:t>
            </w:r>
          </w:p>
        </w:tc>
        <w:tc>
          <w:tcPr>
            <w:tcW w:w="3118" w:type="dxa"/>
          </w:tcPr>
          <w:p w14:paraId="3AF89A4E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118" w:type="dxa"/>
          </w:tcPr>
          <w:p w14:paraId="6E447907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Аналог 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None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Match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, но по дате</w:t>
            </w:r>
          </w:p>
        </w:tc>
      </w:tr>
      <w:tr w:rsidR="00B146CE" w:rsidRPr="007876D1" w14:paraId="30C2FC98" w14:textId="77777777">
        <w:tc>
          <w:tcPr>
            <w:tcW w:w="3118" w:type="dxa"/>
          </w:tcPr>
          <w:p w14:paraId="684CE5CC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If-Unmodified-Since</w:t>
            </w:r>
          </w:p>
        </w:tc>
        <w:tc>
          <w:tcPr>
            <w:tcW w:w="3118" w:type="dxa"/>
          </w:tcPr>
          <w:p w14:paraId="6918A7F6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PUT, PATCH</w:t>
            </w:r>
          </w:p>
        </w:tc>
        <w:tc>
          <w:tcPr>
            <w:tcW w:w="3118" w:type="dxa"/>
          </w:tcPr>
          <w:p w14:paraId="71F074F0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Аналог 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Match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, но по дате</w:t>
            </w:r>
          </w:p>
        </w:tc>
      </w:tr>
    </w:tbl>
    <w:p w14:paraId="43613227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2CDE155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F4A2138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4. Схема работы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ETag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+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Match</w:t>
      </w:r>
    </w:p>
    <w:p w14:paraId="49E922AF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Алгоритм оптимистичной блокировки (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Optimistic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Concurrency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):</w:t>
      </w:r>
    </w:p>
    <w:p w14:paraId="0FE46D0B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937EDD3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lastRenderedPageBreak/>
        <w:t xml:space="preserve">1.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Клиент делает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GET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/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resource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/1 →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сервер возвращает 200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OK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+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ETag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 "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5"</w:t>
      </w:r>
    </w:p>
    <w:p w14:paraId="01ABA5A7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2.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Клиент вносит изменения локально.</w:t>
      </w:r>
    </w:p>
    <w:p w14:paraId="30FE9DA8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3.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Клиент отправляет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PUT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/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resource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/1 с заголовком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Match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 "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5" и новыми данными.</w:t>
      </w:r>
    </w:p>
    <w:p w14:paraId="32F31365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4</w:t>
      </w:r>
      <w:r w:rsidRPr="007876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</w:t>
      </w:r>
      <w:r w:rsidRPr="007876D1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.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Сервер видит, что текущий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ETag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"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5" → совпадает → 200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OK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новый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ETag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 "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6"</w:t>
      </w:r>
    </w:p>
    <w:p w14:paraId="323BE09C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4</w:t>
      </w:r>
      <w:r w:rsidRPr="007876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</w:t>
      </w:r>
      <w:r w:rsidRPr="007876D1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.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Сервер видит,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что текущий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ETag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≠ "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5" (кто-то изменил) → 412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Precondition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Failed</w:t>
      </w:r>
    </w:p>
    <w:p w14:paraId="3E248F1F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B9378EC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Segoe UI Emoji" w:hAnsi="Segoe UI Emoji" w:cs="Segoe UI Emoji"/>
          <w:i/>
          <w:color w:val="000000" w:themeColor="text1"/>
          <w:sz w:val="24"/>
          <w:szCs w:val="24"/>
        </w:rPr>
        <w:t>💡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 412 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Precondition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 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Failed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 — сигнал клиенту перечитать ресурс и повторить операцию.</w:t>
      </w:r>
    </w:p>
    <w:p w14:paraId="0392B55A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E43F957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proofErr w:type="spell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Реализация</w:t>
      </w:r>
      <w:proofErr w:type="spell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ASP.NET Core (Minimal API)</w:t>
      </w:r>
    </w:p>
    <w:p w14:paraId="00C14890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5.1 Вспомогательная функция и модель</w:t>
      </w:r>
    </w:p>
    <w:p w14:paraId="12097A82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record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Document</w:t>
      </w:r>
    </w:p>
    <w:p w14:paraId="10AD7791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69D0A657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string Text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{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get; set; } = "";</w:t>
      </w:r>
    </w:p>
    <w:p w14:paraId="048A43B2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public int    Version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{ get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; set; }</w:t>
      </w:r>
    </w:p>
    <w:p w14:paraId="4753A4A2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}</w:t>
      </w:r>
    </w:p>
    <w:p w14:paraId="6EDFB1B1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6B0C126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//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ETag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формируется из номера версии; кавычки обязательны по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RFC</w:t>
      </w:r>
    </w:p>
    <w:p w14:paraId="15EE8D5F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static string </w:t>
      </w:r>
      <w:proofErr w:type="spellStart"/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GetETag</w:t>
      </w:r>
      <w:proofErr w:type="spell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Document doc) =&gt; $"\"v{doc.Version}\"";</w:t>
      </w:r>
    </w:p>
    <w:p w14:paraId="7BB242AF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B5373A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5.2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GET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отдача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ETag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поддержка 304</w:t>
      </w:r>
    </w:p>
    <w:p w14:paraId="43146517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app.M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apGet</w:t>
      </w:r>
      <w:proofErr w:type="spellEnd"/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("/doc", (</w:t>
      </w:r>
      <w:proofErr w:type="spell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HttpContext</w:t>
      </w:r>
      <w:proofErr w:type="spell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ctx</w:t>
      </w:r>
      <w:proofErr w:type="spell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) =&gt;</w:t>
      </w:r>
    </w:p>
    <w:p w14:paraId="007705F7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712C952B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var etag = GetETag(document);</w:t>
      </w:r>
    </w:p>
    <w:p w14:paraId="5663748D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ctx.Response.Headers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.ETag = etag;          // всегда отправляем ETag</w:t>
      </w:r>
    </w:p>
    <w:p w14:paraId="407B3A30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740BAB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var ifNoneMatch =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ctx.Request.Headers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.IfNoneMatch.ToString();</w:t>
      </w:r>
    </w:p>
    <w:p w14:paraId="48F07CDB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(ifNoneMatch == etag)</w:t>
      </w:r>
    </w:p>
    <w:p w14:paraId="4CF2C050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Results.StatusCode(304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);   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// кэш актуален, тело не нужно</w:t>
      </w:r>
    </w:p>
    <w:p w14:paraId="17C8A657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A212F4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Results.Ok(document);</w:t>
      </w:r>
    </w:p>
    <w:p w14:paraId="6FBDC8B8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});</w:t>
      </w:r>
    </w:p>
    <w:p w14:paraId="5ECA2FE1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9BC074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Segoe UI Emoji" w:hAnsi="Segoe UI Emoji" w:cs="Segoe UI Emoji"/>
          <w:i/>
          <w:color w:val="000000" w:themeColor="text1"/>
          <w:sz w:val="24"/>
          <w:szCs w:val="24"/>
        </w:rPr>
        <w:t>💡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304 Not Modified экономит трафик: </w:t>
      </w:r>
      <w:r w:rsidRPr="007876D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тело ответа не передаётся.</w:t>
      </w:r>
    </w:p>
    <w:p w14:paraId="2B32E354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47E867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5.3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PUT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оптимистичная блокировка через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Match</w:t>
      </w:r>
    </w:p>
    <w:p w14:paraId="13AB9DEC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app.MapPut</w:t>
      </w:r>
      <w:proofErr w:type="spellEnd"/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("/doc", (</w:t>
      </w:r>
      <w:proofErr w:type="spell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HttpContext</w:t>
      </w:r>
      <w:proofErr w:type="spell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ctx</w:t>
      </w:r>
      <w:proofErr w:type="spell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, Document incoming) =&gt;</w:t>
      </w:r>
    </w:p>
    <w:p w14:paraId="39D62CCB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68813B37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var currentETag = GetETag(document);</w:t>
      </w:r>
    </w:p>
    <w:p w14:paraId="40C99428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var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clientETag  =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ctx.Request.Headers.IfMatch.ToString();</w:t>
      </w:r>
    </w:p>
    <w:p w14:paraId="1045A0F2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3C124B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// Шаг 1: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клиент не прислал версию</w:t>
      </w:r>
    </w:p>
    <w:p w14:paraId="4D96B1CB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string.IsNullOrEmpty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(clientETag))</w:t>
      </w:r>
    </w:p>
    <w:p w14:paraId="292F9DD3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Results.Json(new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{ error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"Требуется If-Match", currentETag },</w:t>
      </w:r>
    </w:p>
    <w:p w14:paraId="22C682C4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statusCode: 428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);   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// Precondition Required</w:t>
      </w:r>
    </w:p>
    <w:p w14:paraId="34936E3F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F946F3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// Шаг 2: версия устарела</w:t>
      </w:r>
    </w:p>
    <w:p w14:paraId="74238681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f (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clientETag !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= currentETag)</w:t>
      </w:r>
    </w:p>
    <w:p w14:paraId="11EC05D7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Results.Json(new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{ error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"Конфликт версий",</w:t>
      </w:r>
    </w:p>
    <w:p w14:paraId="26A8D010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currentETag, yourETag =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clientETag }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3542D02D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statusCode: 412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);   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// Precondition Failed</w:t>
      </w:r>
    </w:p>
    <w:p w14:paraId="5F392A6F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1DC73B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// Шаг 3: всё ок — применяем изменение</w:t>
      </w:r>
    </w:p>
    <w:p w14:paraId="2470F349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document.Text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incoming.Text;</w:t>
      </w:r>
    </w:p>
    <w:p w14:paraId="1C31EAA0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document.Version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++;</w:t>
      </w:r>
    </w:p>
    <w:p w14:paraId="4202AAF5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ctx.Response.Headers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.ETag = GetETag(document);</w:t>
      </w:r>
    </w:p>
    <w:p w14:paraId="7B6540A2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Results.Ok(document);</w:t>
      </w:r>
    </w:p>
    <w:p w14:paraId="766D7990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});</w:t>
      </w:r>
    </w:p>
    <w:p w14:paraId="60DD8D1C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7B587E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FEB423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6. Тестирование через curl</w:t>
      </w:r>
    </w:p>
    <w:p w14:paraId="62517ECD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Все команды выполняются после запуска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: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dotnet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run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--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launch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profile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http</w:t>
      </w:r>
    </w:p>
    <w:p w14:paraId="6B7A6160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0F69716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876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Тест</w:t>
      </w:r>
      <w:proofErr w:type="spellEnd"/>
      <w:r w:rsidRPr="007876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1 — GET /doc (ожидаем 200 OK + ETag: "v1")</w:t>
      </w:r>
    </w:p>
    <w:p w14:paraId="1F0F0089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curl -i http://localhost:5138/doc</w:t>
      </w:r>
    </w:p>
    <w:p w14:paraId="1D943D92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0ACD8C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# Ответ:</w:t>
      </w:r>
    </w:p>
    <w:p w14:paraId="487C66F3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HTTP/1.1 200 OK</w:t>
      </w:r>
    </w:p>
    <w:p w14:paraId="6786521D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ETag: "v1"</w:t>
      </w:r>
    </w:p>
    <w:p w14:paraId="27091A92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{"text":"Исходный текст","version":1}</w:t>
      </w:r>
    </w:p>
    <w:p w14:paraId="234D2C6E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AE462F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Тест 2 — If-None-Match (ожидаем 304 Not Modified)</w:t>
      </w:r>
    </w:p>
    <w:p w14:paraId="52C76B30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curl -i http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://localhost:5138/doc -H "If-None-Match: \"v1\""</w:t>
      </w:r>
    </w:p>
    <w:p w14:paraId="476802C7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3F6D2C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# Ответ:</w:t>
      </w:r>
    </w:p>
    <w:p w14:paraId="284C2BDE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HTTP/1.1 304 Not Modified</w:t>
      </w:r>
    </w:p>
    <w:p w14:paraId="0D3BB94B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ETag: "v1"</w:t>
      </w:r>
    </w:p>
    <w:p w14:paraId="47403D53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# Тело не передаётся — экономия трафика!</w:t>
      </w:r>
    </w:p>
    <w:p w14:paraId="067D7325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5B70BB1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876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Тест</w:t>
      </w:r>
      <w:proofErr w:type="spellEnd"/>
      <w:r w:rsidRPr="007876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3 — PUT без If-Match (ожидаем 428 Precondition Required)</w:t>
      </w:r>
    </w:p>
    <w:p w14:paraId="2A483016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curl -i -X PUT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http://localhost:5138/doc \</w:t>
      </w:r>
    </w:p>
    <w:p w14:paraId="2E698AF8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-H "Content-Type: application/json" \</w:t>
      </w:r>
    </w:p>
    <w:p w14:paraId="220510CE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'{"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text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":"Попытка без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ETag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"}'</w:t>
      </w:r>
    </w:p>
    <w:p w14:paraId="376277F8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7A1235C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</w:t>
      </w:r>
      <w:proofErr w:type="spell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Ответ</w:t>
      </w:r>
      <w:proofErr w:type="spell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BD65816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HTTP/1.1 428 Precondition Required</w:t>
      </w:r>
    </w:p>
    <w:p w14:paraId="48FE31C3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{"error":"Требуется заголовок If-Match","currentETag":"\"v1\""}</w:t>
      </w:r>
    </w:p>
    <w:p w14:paraId="5AC7E3A6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754107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Тест 4 — PUT с правильным </w:t>
      </w:r>
      <w:r w:rsidRPr="007876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If-Match: "v1" (ожидаем 200 OK, version=2)</w:t>
      </w:r>
    </w:p>
    <w:p w14:paraId="4A4C8EB2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curl -i -X PUT http://localhost:5138/doc \</w:t>
      </w:r>
    </w:p>
    <w:p w14:paraId="760B24BE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-H "Content-Type: application/json" \</w:t>
      </w:r>
    </w:p>
    <w:p w14:paraId="248D8450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-H "If-Match: \"v1\"" \</w:t>
      </w:r>
    </w:p>
    <w:p w14:paraId="6419AB21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-d '{"text":"Правка от A"}'</w:t>
      </w:r>
    </w:p>
    <w:p w14:paraId="47C7086C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9B059B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# Ответ:</w:t>
      </w:r>
    </w:p>
    <w:p w14:paraId="0B32D424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HTTP/1.1 200 OK</w:t>
      </w:r>
    </w:p>
    <w:p w14:paraId="380131D6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ETag: "v2"</w:t>
      </w:r>
    </w:p>
    <w:p w14:paraId="20E1A088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{"text":"Правка от A","version":2}</w:t>
      </w:r>
    </w:p>
    <w:p w14:paraId="0AD84751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34B3F6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</w:t>
      </w:r>
      <w:r w:rsidRPr="007876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ест 5 — PUT со старым If-Match: "v1" (ожидаем 412 Precondition Failed)</w:t>
      </w:r>
    </w:p>
    <w:p w14:paraId="4EE8AD6C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curl -i -X PUT http://localhost:5138/doc \</w:t>
      </w:r>
    </w:p>
    <w:p w14:paraId="4F51E5E5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-H "Content-Type: application/json" \</w:t>
      </w:r>
    </w:p>
    <w:p w14:paraId="13ED5DFB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-H "If-Match: \"v1\"" \</w:t>
      </w:r>
    </w:p>
    <w:p w14:paraId="143B2D38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-d '{"text":"Правка от B"}'</w:t>
      </w:r>
    </w:p>
    <w:p w14:paraId="3D427850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0E6D07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# Ответ:</w:t>
      </w:r>
    </w:p>
    <w:p w14:paraId="567988D2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HTTP/1.1 412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Precondition Failed</w:t>
      </w:r>
    </w:p>
    <w:p w14:paraId="0F82D3FB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{"error":"Документ был изменён другим клиентом",</w:t>
      </w:r>
    </w:p>
    <w:p w14:paraId="290B090B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"</w:t>
      </w:r>
      <w:proofErr w:type="spell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currentETag</w:t>
      </w:r>
      <w:proofErr w:type="spellEnd"/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":"\"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2\"","</w:t>
      </w:r>
      <w:proofErr w:type="spell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yourETag</w:t>
      </w:r>
      <w:proofErr w:type="spellEnd"/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":"\"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1\""}</w:t>
      </w:r>
    </w:p>
    <w:p w14:paraId="2766C211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C2FBC33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E53C8F1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7. Коды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HTTP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-ответов и их смысл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7876D1" w:rsidRPr="007876D1" w14:paraId="78B9AB95" w14:textId="77777777">
        <w:tc>
          <w:tcPr>
            <w:tcW w:w="4677" w:type="dxa"/>
          </w:tcPr>
          <w:p w14:paraId="2F50AC47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876D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Код</w:t>
            </w:r>
            <w:proofErr w:type="spellEnd"/>
          </w:p>
        </w:tc>
        <w:tc>
          <w:tcPr>
            <w:tcW w:w="4677" w:type="dxa"/>
          </w:tcPr>
          <w:p w14:paraId="44EDFAC2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76D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7876D1" w:rsidRPr="007876D1" w14:paraId="3EB9E87E" w14:textId="77777777">
        <w:tc>
          <w:tcPr>
            <w:tcW w:w="4677" w:type="dxa"/>
          </w:tcPr>
          <w:p w14:paraId="05F85B6F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 OK</w:t>
            </w:r>
          </w:p>
        </w:tc>
        <w:tc>
          <w:tcPr>
            <w:tcW w:w="4677" w:type="dxa"/>
          </w:tcPr>
          <w:p w14:paraId="23D85ECF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Запрос выполнен успешно; для 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PUT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— 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lastRenderedPageBreak/>
              <w:t xml:space="preserve">ресурс обновлён, в ответе новый 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ETag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7876D1" w:rsidRPr="007876D1" w14:paraId="1A69C78B" w14:textId="77777777">
        <w:tc>
          <w:tcPr>
            <w:tcW w:w="4677" w:type="dxa"/>
          </w:tcPr>
          <w:p w14:paraId="7D18F393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304 Not Modif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ied</w:t>
            </w:r>
          </w:p>
        </w:tc>
        <w:tc>
          <w:tcPr>
            <w:tcW w:w="4677" w:type="dxa"/>
          </w:tcPr>
          <w:p w14:paraId="41454B62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Ресурс не изменился с момента последнего запроса (кэш актуален).</w:t>
            </w:r>
          </w:p>
        </w:tc>
      </w:tr>
      <w:tr w:rsidR="007876D1" w:rsidRPr="007876D1" w14:paraId="5865AB5F" w14:textId="77777777">
        <w:tc>
          <w:tcPr>
            <w:tcW w:w="4677" w:type="dxa"/>
          </w:tcPr>
          <w:p w14:paraId="6718EA46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412 Precondition Failed</w:t>
            </w:r>
          </w:p>
        </w:tc>
        <w:tc>
          <w:tcPr>
            <w:tcW w:w="4677" w:type="dxa"/>
          </w:tcPr>
          <w:p w14:paraId="41E063E9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Условие 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Match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не выполнено — кто-то изменил ресурс между чтением и записью.</w:t>
            </w:r>
          </w:p>
        </w:tc>
      </w:tr>
      <w:tr w:rsidR="00B146CE" w:rsidRPr="007876D1" w14:paraId="1CBF696E" w14:textId="77777777">
        <w:tc>
          <w:tcPr>
            <w:tcW w:w="4677" w:type="dxa"/>
          </w:tcPr>
          <w:p w14:paraId="4F6C5186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428 Precondition Required</w:t>
            </w:r>
          </w:p>
        </w:tc>
        <w:tc>
          <w:tcPr>
            <w:tcW w:w="4677" w:type="dxa"/>
          </w:tcPr>
          <w:p w14:paraId="09805EBF" w14:textId="77777777" w:rsidR="00B146CE" w:rsidRPr="007876D1" w:rsidRDefault="007876D1" w:rsidP="007876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Сервер требует условный запрос (клиент не прислал 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</w:t>
            </w:r>
            <w:r w:rsidRPr="007876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).</w:t>
            </w:r>
          </w:p>
        </w:tc>
      </w:tr>
    </w:tbl>
    <w:p w14:paraId="763C6298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59F65EC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F15B639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8. Правильное поведение клиента при 412</w:t>
      </w:r>
    </w:p>
    <w:p w14:paraId="0EFC77FC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Клиент должен перехватить 412 и повторить операцию с новой версией ресурса:</w:t>
      </w:r>
    </w:p>
    <w:p w14:paraId="0693B8C5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C241636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async Task&lt;Document&gt; </w:t>
      </w:r>
      <w:proofErr w:type="spellStart"/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UpdateDocumentAsync</w:t>
      </w:r>
      <w:proofErr w:type="spell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HttpClient</w:t>
      </w:r>
      <w:proofErr w:type="spell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http, string newText)</w:t>
      </w:r>
    </w:p>
    <w:p w14:paraId="3F74FBBF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05EA980C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const int maxRetries = 3;</w:t>
      </w:r>
    </w:p>
    <w:p w14:paraId="13D7A6AE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(int attempt = 1; attempt &lt;= maxRetries; attempt++)</w:t>
      </w:r>
    </w:p>
    <w:p w14:paraId="53221C07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5E9A28EF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// 1. Читаем актуальную версию + её ETag</w:t>
      </w:r>
    </w:p>
    <w:p w14:paraId="5B214458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var getRes = await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http.GetAsync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("/doc");</w:t>
      </w:r>
    </w:p>
    <w:p w14:paraId="2647D6E9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var doc    = await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getRes.Content.ReadFromJsonAsync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&lt;Document&gt;();</w:t>
      </w:r>
    </w:p>
    <w:p w14:paraId="2D0C748C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var etag   =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getRes.Headers.ETag!.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ToString();</w:t>
      </w:r>
    </w:p>
    <w:p w14:paraId="51DFF8C6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579C93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// 2. Отправляем изменение с привязкой к версии</w:t>
      </w:r>
    </w:p>
    <w:p w14:paraId="741E624E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      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var request = new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HttpRequestMessage(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HttpMethod.Put, "/doc")</w:t>
      </w:r>
    </w:p>
    <w:p w14:paraId="4CAE3F4C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{</w:t>
      </w:r>
    </w:p>
    <w:p w14:paraId="53BF3547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Content = JsonContent.Create(new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{ text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newText })</w:t>
      </w:r>
    </w:p>
    <w:p w14:paraId="696BC97F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};</w:t>
      </w:r>
    </w:p>
    <w:p w14:paraId="671DEBC5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request.Headers.TryAddWithoutValidation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("If-Match", etag);</w:t>
      </w:r>
    </w:p>
    <w:p w14:paraId="01EACE38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F5F22B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var putRes = await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http.SendAsync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(request);</w:t>
      </w:r>
    </w:p>
    <w:p w14:paraId="21581B77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22656B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// 3. Конфликт — повторяем цикл</w:t>
      </w:r>
    </w:p>
    <w:p w14:paraId="5E9994C2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(putRes.StatusCode == HttpStatusCode.PreconditionFailed)</w:t>
      </w:r>
    </w:p>
    <w:p w14:paraId="44ECBCFA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{</w:t>
      </w:r>
    </w:p>
    <w:p w14:paraId="491AAF3E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          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Console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WriteLine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("Конфликт версий, повторяем...");</w:t>
      </w:r>
    </w:p>
    <w:p w14:paraId="1FC1B0FF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          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continue;</w:t>
      </w:r>
    </w:p>
    <w:p w14:paraId="64AFE773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4B4F0530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86D72F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(!putRes.IsSuccessStatusCode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CF9EA43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throw new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Exception(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$"HTTP {(int)putRes.StatusCode}");</w:t>
      </w:r>
    </w:p>
    <w:p w14:paraId="3A9CCB0E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26B333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(await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putRes.Content.ReadFromJsonAsync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&lt;Document&gt;())!;</w:t>
      </w:r>
    </w:p>
    <w:p w14:paraId="63B58092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}</w:t>
      </w:r>
    </w:p>
    <w:p w14:paraId="45124119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  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throw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new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Exception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(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"Не удалось сохранить: слишком много конфликтов");</w:t>
      </w:r>
    </w:p>
    <w:p w14:paraId="685830AD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}</w:t>
      </w:r>
    </w:p>
    <w:p w14:paraId="1A503976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2B92AD4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4ACBB04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9. Реализация через </w:t>
      </w:r>
      <w:proofErr w:type="spell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ApiController</w:t>
      </w:r>
      <w:proofErr w:type="spellEnd"/>
    </w:p>
    <w:p w14:paraId="518F648A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Тот же функционал в классическом стиле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MVC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контроллера:</w:t>
      </w:r>
    </w:p>
    <w:p w14:paraId="0510E50B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42F817A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ApiController</w:t>
      </w:r>
      <w:proofErr w:type="spell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5D872526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[Route("api/doc")]</w:t>
      </w:r>
    </w:p>
    <w:p w14:paraId="24A8F826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DocController :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ControllerBase</w:t>
      </w:r>
    </w:p>
    <w:p w14:paraId="01449F60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40A2E9FC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private static Document _doc =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new(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) { Text = "Исходный текст", Version = 1 };</w:t>
      </w:r>
    </w:p>
    <w:p w14:paraId="44F746A8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private static string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GetETag(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Document d) =&gt; $"\"v{d.Version}\"";</w:t>
      </w:r>
    </w:p>
    <w:p w14:paraId="5D5E85BA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3D2397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[HttpGet]</w:t>
      </w:r>
    </w:p>
    <w:p w14:paraId="5A8B045D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public IActionResult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Get(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2333995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{</w:t>
      </w:r>
    </w:p>
    <w:p w14:paraId="2234BBC8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var etag = GetETag(_doc);</w:t>
      </w:r>
    </w:p>
    <w:p w14:paraId="5C14B967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Response.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Headers.ETag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etag;</w:t>
      </w:r>
    </w:p>
    <w:p w14:paraId="221984C7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(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Request.Headers.IfNoneMatch.ToString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() == etag)</w:t>
      </w:r>
    </w:p>
    <w:p w14:paraId="48079066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return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StatusCode(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304);</w:t>
      </w:r>
    </w:p>
    <w:p w14:paraId="653B652E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Ok(_doc);</w:t>
      </w:r>
    </w:p>
    <w:p w14:paraId="32A58488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12DA21B0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4B0CF7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[HttpPut]</w:t>
      </w:r>
    </w:p>
    <w:p w14:paraId="3B3D4A21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public IActionResult Put([FromBody] Document incoming)</w:t>
      </w:r>
    </w:p>
    <w:p w14:paraId="3951AB21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0D1EF459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var currentETag = Ge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tETag(_doc);</w:t>
      </w:r>
    </w:p>
    <w:p w14:paraId="7790A843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var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clientETag  =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Request.Headers.IfMatch.ToString();</w:t>
      </w:r>
    </w:p>
    <w:p w14:paraId="0393F972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D53B7E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(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string.IsNullOrEmpty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(clientETag))</w:t>
      </w:r>
    </w:p>
    <w:p w14:paraId="355829A4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return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StatusCode(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428, new { error = "Требуется If-Match", currentETag });</w:t>
      </w:r>
    </w:p>
    <w:p w14:paraId="12423C64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138A91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(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clientETag !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= currentETag)</w:t>
      </w:r>
    </w:p>
    <w:p w14:paraId="12B7A609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return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StatusCode(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412, new { error = "Конфликт", currentETag,</w:t>
      </w:r>
    </w:p>
    <w:p w14:paraId="2A695414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yourETag =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clientETag }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5CB4E92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91FF93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_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doc.Text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incoming.Text;</w:t>
      </w:r>
    </w:p>
    <w:p w14:paraId="1306574A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_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doc.Version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++;</w:t>
      </w:r>
    </w:p>
    <w:p w14:paraId="754F5DCA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Response.Headers.ETag</w:t>
      </w:r>
      <w:proofErr w:type="gramEnd"/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GetETag(_doc);</w:t>
      </w:r>
    </w:p>
    <w:p w14:paraId="00CDF929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Ok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(_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doc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);</w:t>
      </w:r>
    </w:p>
    <w:p w14:paraId="78DC4739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   }</w:t>
      </w:r>
    </w:p>
    <w:p w14:paraId="35A551CA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}</w:t>
      </w:r>
    </w:p>
    <w:p w14:paraId="223F8FF8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B82F1E9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9876929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10. Итог</w:t>
      </w:r>
    </w:p>
    <w:p w14:paraId="0ADA2AEE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ETag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заголовок версии ресурса, генерируется сервером (</w:t>
      </w:r>
      <w:proofErr w:type="spellStart"/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хеш</w:t>
      </w:r>
      <w:proofErr w:type="spellEnd"/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тела, номер версии из БД и т.д.).</w:t>
      </w:r>
    </w:p>
    <w:p w14:paraId="6EADA88D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None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Match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используется в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GET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для кэшировани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я → сервер отвечает 304 если ресурс не изменился.</w:t>
      </w:r>
    </w:p>
    <w:p w14:paraId="17281CFD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Match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используется в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PUT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/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PATCH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/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DELETE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для оптимистичной блокировки → предотвращает "потерянное обновление".</w:t>
      </w:r>
    </w:p>
    <w:p w14:paraId="78ECE1CF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428 — сервер требует условный запрос (заголовок не прислан).</w:t>
      </w:r>
    </w:p>
    <w:p w14:paraId="329FC27A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412 — конфликт версий: клиент долж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ен перечитать ресурс и повторить операцию.</w:t>
      </w:r>
    </w:p>
    <w:p w14:paraId="35F49AF6" w14:textId="77777777" w:rsidR="00B146CE" w:rsidRPr="007876D1" w:rsidRDefault="007876D1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Всегда возвращайте новый 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</w:rPr>
        <w:t>ETag</w:t>
      </w:r>
      <w:r w:rsidRPr="007876D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 ответе на успешное изменение.</w:t>
      </w:r>
    </w:p>
    <w:p w14:paraId="03E9A4A4" w14:textId="77777777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55DCFD1" w14:textId="05669A1A" w:rsidR="00B146CE" w:rsidRPr="007876D1" w:rsidRDefault="00B146CE" w:rsidP="007876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B146CE" w:rsidRPr="007876D1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76D1"/>
    <w:rsid w:val="00AA1D8D"/>
    <w:rsid w:val="00B146C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6ED545"/>
  <w14:defaultImageDpi w14:val="300"/>
  <w15:docId w15:val="{B2BE43BD-68D1-47A2-8B80-F91F094F4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1359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</cp:lastModifiedBy>
  <cp:revision>2</cp:revision>
  <dcterms:created xsi:type="dcterms:W3CDTF">2013-12-23T23:15:00Z</dcterms:created>
  <dcterms:modified xsi:type="dcterms:W3CDTF">2026-09-30T18:29:00Z</dcterms:modified>
  <cp:category/>
</cp:coreProperties>
</file>