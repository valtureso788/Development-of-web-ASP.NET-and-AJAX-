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BD0B" w14:textId="77777777" w:rsidR="00910310" w:rsidRPr="00AB461E" w:rsidRDefault="00AB461E" w:rsidP="00AB461E">
      <w:pPr>
        <w:jc w:val="center"/>
        <w:rPr>
          <w:rFonts w:ascii="Times New Roman" w:hAnsi="Times New Roman" w:cs="Times New Roman"/>
          <w:sz w:val="28"/>
          <w:szCs w:val="28"/>
        </w:rPr>
      </w:pPr>
      <w:r w:rsidRPr="00AB461E">
        <w:rPr>
          <w:rFonts w:ascii="Times New Roman" w:hAnsi="Times New Roman" w:cs="Times New Roman"/>
          <w:sz w:val="28"/>
          <w:szCs w:val="28"/>
        </w:rPr>
        <w:t>Урок 18. OpenAPI / Swagger в ASP.NET Core</w:t>
      </w:r>
    </w:p>
    <w:p w14:paraId="3872211E" w14:textId="77777777" w:rsidR="00910310" w:rsidRPr="00AB461E" w:rsidRDefault="00910310" w:rsidP="00AB461E">
      <w:pPr>
        <w:rPr>
          <w:rFonts w:ascii="Times New Roman" w:hAnsi="Times New Roman" w:cs="Times New Roman"/>
          <w:szCs w:val="24"/>
        </w:rPr>
      </w:pPr>
    </w:p>
    <w:p w14:paraId="0D6D58BD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>1. Что такое OpenAPI?</w:t>
      </w:r>
    </w:p>
    <w:p w14:paraId="36F20029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</w:rPr>
        <w:t xml:space="preserve">OpenAPI (ранее — Swagger Specification) — это стандарт описания REST API в формате JSON или YAML. 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Он позволяет автоматически генерировать документацию, клиентский код и тесты на основе </w:t>
      </w:r>
      <w:r w:rsidRPr="00AB461E">
        <w:rPr>
          <w:rFonts w:ascii="Times New Roman" w:hAnsi="Times New Roman" w:cs="Times New Roman"/>
          <w:szCs w:val="24"/>
          <w:lang w:val="ru-RU"/>
        </w:rPr>
        <w:t>спецификации.</w:t>
      </w:r>
    </w:p>
    <w:p w14:paraId="7CFCF2E4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b/>
          <w:szCs w:val="24"/>
          <w:lang w:val="ru-RU"/>
        </w:rPr>
        <w:t>Ключевые понятия:</w:t>
      </w:r>
    </w:p>
    <w:p w14:paraId="0EFF1868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proofErr w:type="spellStart"/>
      <w:r w:rsidRPr="00AB461E">
        <w:rPr>
          <w:rFonts w:ascii="Times New Roman" w:hAnsi="Times New Roman" w:cs="Times New Roman"/>
          <w:szCs w:val="24"/>
        </w:rPr>
        <w:t>OpenAPI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Specification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(</w:t>
      </w:r>
      <w:r w:rsidRPr="00AB461E">
        <w:rPr>
          <w:rFonts w:ascii="Times New Roman" w:hAnsi="Times New Roman" w:cs="Times New Roman"/>
          <w:szCs w:val="24"/>
        </w:rPr>
        <w:t>OAS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) — файл описания </w:t>
      </w:r>
      <w:r w:rsidRPr="00AB461E">
        <w:rPr>
          <w:rFonts w:ascii="Times New Roman" w:hAnsi="Times New Roman" w:cs="Times New Roman"/>
          <w:szCs w:val="24"/>
        </w:rPr>
        <w:t>API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(</w:t>
      </w:r>
      <w:proofErr w:type="spellStart"/>
      <w:proofErr w:type="gramStart"/>
      <w:r w:rsidRPr="00AB461E">
        <w:rPr>
          <w:rFonts w:ascii="Times New Roman" w:hAnsi="Times New Roman" w:cs="Times New Roman"/>
          <w:szCs w:val="24"/>
        </w:rPr>
        <w:t>openapi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.</w:t>
      </w:r>
      <w:r w:rsidRPr="00AB461E">
        <w:rPr>
          <w:rFonts w:ascii="Times New Roman" w:hAnsi="Times New Roman" w:cs="Times New Roman"/>
          <w:szCs w:val="24"/>
        </w:rPr>
        <w:t>json</w:t>
      </w:r>
      <w:proofErr w:type="gramEnd"/>
      <w:r w:rsidRPr="00AB461E">
        <w:rPr>
          <w:rFonts w:ascii="Times New Roman" w:hAnsi="Times New Roman" w:cs="Times New Roman"/>
          <w:szCs w:val="24"/>
          <w:lang w:val="ru-RU"/>
        </w:rPr>
        <w:t xml:space="preserve"> / </w:t>
      </w:r>
      <w:proofErr w:type="spellStart"/>
      <w:r w:rsidRPr="00AB461E">
        <w:rPr>
          <w:rFonts w:ascii="Times New Roman" w:hAnsi="Times New Roman" w:cs="Times New Roman"/>
          <w:szCs w:val="24"/>
        </w:rPr>
        <w:t>openapi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AB461E">
        <w:rPr>
          <w:rFonts w:ascii="Times New Roman" w:hAnsi="Times New Roman" w:cs="Times New Roman"/>
          <w:szCs w:val="24"/>
        </w:rPr>
        <w:t>yaml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).</w:t>
      </w:r>
    </w:p>
    <w:p w14:paraId="6B57FFC2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</w:rPr>
        <w:t>Swagger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UI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— веб-интерфейс для визуализации и тестирования </w:t>
      </w:r>
      <w:r w:rsidRPr="00AB461E">
        <w:rPr>
          <w:rFonts w:ascii="Times New Roman" w:hAnsi="Times New Roman" w:cs="Times New Roman"/>
          <w:szCs w:val="24"/>
        </w:rPr>
        <w:t>API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прямо в браузере.</w:t>
      </w:r>
    </w:p>
    <w:p w14:paraId="29FB953D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proofErr w:type="spellStart"/>
      <w:r w:rsidRPr="00AB461E">
        <w:rPr>
          <w:rFonts w:ascii="Times New Roman" w:hAnsi="Times New Roman" w:cs="Times New Roman"/>
          <w:szCs w:val="24"/>
        </w:rPr>
        <w:t>Swashbuckle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 xml:space="preserve"> — популярная библиотека для </w:t>
      </w:r>
      <w:r w:rsidRPr="00AB461E">
        <w:rPr>
          <w:rFonts w:ascii="Times New Roman" w:hAnsi="Times New Roman" w:cs="Times New Roman"/>
          <w:szCs w:val="24"/>
        </w:rPr>
        <w:t>ASP</w:t>
      </w:r>
      <w:r w:rsidRPr="00AB461E">
        <w:rPr>
          <w:rFonts w:ascii="Times New Roman" w:hAnsi="Times New Roman" w:cs="Times New Roman"/>
          <w:szCs w:val="24"/>
          <w:lang w:val="ru-RU"/>
        </w:rPr>
        <w:t>.</w:t>
      </w:r>
      <w:r w:rsidRPr="00AB461E">
        <w:rPr>
          <w:rFonts w:ascii="Times New Roman" w:hAnsi="Times New Roman" w:cs="Times New Roman"/>
          <w:szCs w:val="24"/>
        </w:rPr>
        <w:t>NET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Core</w:t>
      </w:r>
      <w:r w:rsidRPr="00AB461E">
        <w:rPr>
          <w:rFonts w:ascii="Times New Roman" w:hAnsi="Times New Roman" w:cs="Times New Roman"/>
          <w:szCs w:val="24"/>
          <w:lang w:val="ru-RU"/>
        </w:rPr>
        <w:t>, генерирующ</w:t>
      </w:r>
      <w:r w:rsidRPr="00AB461E">
        <w:rPr>
          <w:rFonts w:ascii="Times New Roman" w:hAnsi="Times New Roman" w:cs="Times New Roman"/>
          <w:szCs w:val="24"/>
          <w:lang w:val="ru-RU"/>
        </w:rPr>
        <w:t>ая спецификацию автоматически.</w:t>
      </w:r>
    </w:p>
    <w:p w14:paraId="3398FE08" w14:textId="77777777" w:rsidR="00910310" w:rsidRPr="00AB461E" w:rsidRDefault="00910310" w:rsidP="00AB461E">
      <w:pPr>
        <w:rPr>
          <w:rFonts w:ascii="Times New Roman" w:hAnsi="Times New Roman" w:cs="Times New Roman"/>
          <w:szCs w:val="24"/>
          <w:lang w:val="ru-RU"/>
        </w:rPr>
      </w:pPr>
    </w:p>
    <w:p w14:paraId="0F564D94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 xml:space="preserve">2. Поля </w:t>
      </w:r>
      <w:proofErr w:type="spellStart"/>
      <w:r w:rsidRPr="00AB461E">
        <w:rPr>
          <w:rFonts w:ascii="Times New Roman" w:hAnsi="Times New Roman" w:cs="Times New Roman"/>
          <w:szCs w:val="24"/>
        </w:rPr>
        <w:t>OpenApiInfo</w:t>
      </w:r>
      <w:proofErr w:type="spellEnd"/>
    </w:p>
    <w:p w14:paraId="7CEAE3FB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 xml:space="preserve">При регистрации </w:t>
      </w:r>
      <w:r w:rsidRPr="00AB461E">
        <w:rPr>
          <w:rFonts w:ascii="Times New Roman" w:hAnsi="Times New Roman" w:cs="Times New Roman"/>
          <w:szCs w:val="24"/>
        </w:rPr>
        <w:t>Swagger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через </w:t>
      </w:r>
      <w:proofErr w:type="spellStart"/>
      <w:proofErr w:type="gramStart"/>
      <w:r w:rsidRPr="00AB461E">
        <w:rPr>
          <w:rFonts w:ascii="Times New Roman" w:hAnsi="Times New Roman" w:cs="Times New Roman"/>
          <w:szCs w:val="24"/>
        </w:rPr>
        <w:t>AddSwaggerGen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(</w:t>
      </w:r>
      <w:proofErr w:type="gramEnd"/>
      <w:r w:rsidRPr="00AB461E">
        <w:rPr>
          <w:rFonts w:ascii="Times New Roman" w:hAnsi="Times New Roman" w:cs="Times New Roman"/>
          <w:szCs w:val="24"/>
          <w:lang w:val="ru-RU"/>
        </w:rPr>
        <w:t xml:space="preserve">) передаётся объект </w:t>
      </w:r>
      <w:proofErr w:type="spellStart"/>
      <w:r w:rsidRPr="00AB461E">
        <w:rPr>
          <w:rFonts w:ascii="Times New Roman" w:hAnsi="Times New Roman" w:cs="Times New Roman"/>
          <w:szCs w:val="24"/>
        </w:rPr>
        <w:t>OpenApiInfo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 xml:space="preserve">, который описывает метаданные вашего </w:t>
      </w:r>
      <w:r w:rsidRPr="00AB461E">
        <w:rPr>
          <w:rFonts w:ascii="Times New Roman" w:hAnsi="Times New Roman" w:cs="Times New Roman"/>
          <w:szCs w:val="24"/>
        </w:rPr>
        <w:t>API</w:t>
      </w:r>
      <w:r w:rsidRPr="00AB461E">
        <w:rPr>
          <w:rFonts w:ascii="Times New Roman" w:hAnsi="Times New Roman" w:cs="Times New Roman"/>
          <w:szCs w:val="24"/>
          <w:lang w:val="ru-RU"/>
        </w:rPr>
        <w:t>.</w:t>
      </w:r>
    </w:p>
    <w:p w14:paraId="5A38FD62" w14:textId="77777777" w:rsidR="00910310" w:rsidRPr="00AB461E" w:rsidRDefault="00910310" w:rsidP="00AB461E">
      <w:pPr>
        <w:rPr>
          <w:rFonts w:ascii="Times New Roman" w:hAnsi="Times New Roman" w:cs="Times New Roman"/>
          <w:szCs w:val="24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0310" w:rsidRPr="00AB461E" w14:paraId="531F823D" w14:textId="77777777">
        <w:tc>
          <w:tcPr>
            <w:tcW w:w="2880" w:type="dxa"/>
            <w:shd w:val="clear" w:color="auto" w:fill="BDD7EE"/>
          </w:tcPr>
          <w:p w14:paraId="575D7357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B461E">
              <w:rPr>
                <w:rFonts w:ascii="Times New Roman" w:hAnsi="Times New Roman" w:cs="Times New Roman"/>
                <w:b/>
                <w:szCs w:val="24"/>
              </w:rPr>
              <w:t>Поле</w:t>
            </w:r>
            <w:proofErr w:type="spellEnd"/>
          </w:p>
        </w:tc>
        <w:tc>
          <w:tcPr>
            <w:tcW w:w="2880" w:type="dxa"/>
            <w:shd w:val="clear" w:color="auto" w:fill="BDD7EE"/>
          </w:tcPr>
          <w:p w14:paraId="371EA92C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b/>
                <w:szCs w:val="24"/>
              </w:rPr>
              <w:t>Назначение</w:t>
            </w:r>
          </w:p>
        </w:tc>
        <w:tc>
          <w:tcPr>
            <w:tcW w:w="2880" w:type="dxa"/>
            <w:shd w:val="clear" w:color="auto" w:fill="BDD7EE"/>
          </w:tcPr>
          <w:p w14:paraId="2E4CCB49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b/>
                <w:szCs w:val="24"/>
              </w:rPr>
              <w:t>Пример значения</w:t>
            </w:r>
          </w:p>
        </w:tc>
      </w:tr>
      <w:tr w:rsidR="00910310" w:rsidRPr="00AB461E" w14:paraId="312D4A7F" w14:textId="77777777">
        <w:tc>
          <w:tcPr>
            <w:tcW w:w="2880" w:type="dxa"/>
          </w:tcPr>
          <w:p w14:paraId="7AD44C60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Title</w:t>
            </w:r>
          </w:p>
        </w:tc>
        <w:tc>
          <w:tcPr>
            <w:tcW w:w="2880" w:type="dxa"/>
          </w:tcPr>
          <w:p w14:paraId="3D83067F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Название API в документации</w:t>
            </w:r>
          </w:p>
        </w:tc>
        <w:tc>
          <w:tcPr>
            <w:tcW w:w="2880" w:type="dxa"/>
          </w:tcPr>
          <w:p w14:paraId="669D0748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"Todo Management A</w:t>
            </w:r>
            <w:r w:rsidRPr="00AB461E">
              <w:rPr>
                <w:rFonts w:ascii="Times New Roman" w:hAnsi="Times New Roman" w:cs="Times New Roman"/>
                <w:szCs w:val="24"/>
              </w:rPr>
              <w:t>PI"</w:t>
            </w:r>
          </w:p>
        </w:tc>
      </w:tr>
      <w:tr w:rsidR="00910310" w:rsidRPr="00AB461E" w14:paraId="3C150661" w14:textId="77777777">
        <w:tc>
          <w:tcPr>
            <w:tcW w:w="2880" w:type="dxa"/>
          </w:tcPr>
          <w:p w14:paraId="318FAED9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Version</w:t>
            </w:r>
          </w:p>
        </w:tc>
        <w:tc>
          <w:tcPr>
            <w:tcW w:w="2880" w:type="dxa"/>
          </w:tcPr>
          <w:p w14:paraId="703383F6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  <w:lang w:val="ru-RU"/>
              </w:rPr>
            </w:pPr>
            <w:r w:rsidRPr="00AB461E">
              <w:rPr>
                <w:rFonts w:ascii="Times New Roman" w:hAnsi="Times New Roman" w:cs="Times New Roman"/>
                <w:szCs w:val="24"/>
                <w:lang w:val="ru-RU"/>
              </w:rPr>
              <w:t xml:space="preserve">Версия </w:t>
            </w:r>
            <w:r w:rsidRPr="00AB461E">
              <w:rPr>
                <w:rFonts w:ascii="Times New Roman" w:hAnsi="Times New Roman" w:cs="Times New Roman"/>
                <w:szCs w:val="24"/>
              </w:rPr>
              <w:t>API</w:t>
            </w:r>
            <w:r w:rsidRPr="00AB461E">
              <w:rPr>
                <w:rFonts w:ascii="Times New Roman" w:hAnsi="Times New Roman" w:cs="Times New Roman"/>
                <w:szCs w:val="24"/>
                <w:lang w:val="ru-RU"/>
              </w:rPr>
              <w:t xml:space="preserve"> (не версия спецификации)</w:t>
            </w:r>
          </w:p>
        </w:tc>
        <w:tc>
          <w:tcPr>
            <w:tcW w:w="2880" w:type="dxa"/>
          </w:tcPr>
          <w:p w14:paraId="035A5900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"v1</w:t>
            </w:r>
            <w:proofErr w:type="gramStart"/>
            <w:r w:rsidRPr="00AB461E">
              <w:rPr>
                <w:rFonts w:ascii="Times New Roman" w:hAnsi="Times New Roman" w:cs="Times New Roman"/>
                <w:szCs w:val="24"/>
              </w:rPr>
              <w:t>"  /</w:t>
            </w:r>
            <w:proofErr w:type="gramEnd"/>
            <w:r w:rsidRPr="00AB461E">
              <w:rPr>
                <w:rFonts w:ascii="Times New Roman" w:hAnsi="Times New Roman" w:cs="Times New Roman"/>
                <w:szCs w:val="24"/>
              </w:rPr>
              <w:t xml:space="preserve">  "1.0.0"</w:t>
            </w:r>
          </w:p>
        </w:tc>
      </w:tr>
      <w:tr w:rsidR="00910310" w:rsidRPr="00AB461E" w14:paraId="2691C1F8" w14:textId="77777777">
        <w:tc>
          <w:tcPr>
            <w:tcW w:w="2880" w:type="dxa"/>
          </w:tcPr>
          <w:p w14:paraId="0DA2859E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2880" w:type="dxa"/>
          </w:tcPr>
          <w:p w14:paraId="2EECB1BA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  <w:lang w:val="ru-RU"/>
              </w:rPr>
            </w:pPr>
            <w:r w:rsidRPr="00AB461E">
              <w:rPr>
                <w:rFonts w:ascii="Times New Roman" w:hAnsi="Times New Roman" w:cs="Times New Roman"/>
                <w:szCs w:val="24"/>
                <w:lang w:val="ru-RU"/>
              </w:rPr>
              <w:t xml:space="preserve">Подробное описание с поддержкой </w:t>
            </w:r>
            <w:r w:rsidRPr="00AB461E">
              <w:rPr>
                <w:rFonts w:ascii="Times New Roman" w:hAnsi="Times New Roman" w:cs="Times New Roman"/>
                <w:szCs w:val="24"/>
              </w:rPr>
              <w:t>Markdown</w:t>
            </w:r>
          </w:p>
        </w:tc>
        <w:tc>
          <w:tcPr>
            <w:tcW w:w="2880" w:type="dxa"/>
          </w:tcPr>
          <w:p w14:paraId="496AF04E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"API для управления задачами"</w:t>
            </w:r>
          </w:p>
        </w:tc>
      </w:tr>
      <w:tr w:rsidR="00910310" w:rsidRPr="00AB461E" w14:paraId="04ACE6D1" w14:textId="77777777">
        <w:tc>
          <w:tcPr>
            <w:tcW w:w="2880" w:type="dxa"/>
          </w:tcPr>
          <w:p w14:paraId="40CB1492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Contact</w:t>
            </w:r>
          </w:p>
        </w:tc>
        <w:tc>
          <w:tcPr>
            <w:tcW w:w="2880" w:type="dxa"/>
          </w:tcPr>
          <w:p w14:paraId="49E0F7D6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Контактные данные команды поддержки</w:t>
            </w:r>
          </w:p>
        </w:tc>
        <w:tc>
          <w:tcPr>
            <w:tcW w:w="2880" w:type="dxa"/>
          </w:tcPr>
          <w:p w14:paraId="56909B91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Name + Email</w:t>
            </w:r>
          </w:p>
        </w:tc>
      </w:tr>
      <w:tr w:rsidR="00910310" w:rsidRPr="00AB461E" w14:paraId="372C0DA5" w14:textId="77777777">
        <w:tc>
          <w:tcPr>
            <w:tcW w:w="2880" w:type="dxa"/>
          </w:tcPr>
          <w:p w14:paraId="781F8AEE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License</w:t>
            </w:r>
          </w:p>
        </w:tc>
        <w:tc>
          <w:tcPr>
            <w:tcW w:w="2880" w:type="dxa"/>
          </w:tcPr>
          <w:p w14:paraId="6D21D6B4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Условия использования API</w:t>
            </w:r>
          </w:p>
        </w:tc>
        <w:tc>
          <w:tcPr>
            <w:tcW w:w="2880" w:type="dxa"/>
          </w:tcPr>
          <w:p w14:paraId="4636962D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 xml:space="preserve">MIT, </w:t>
            </w:r>
            <w:r w:rsidRPr="00AB461E">
              <w:rPr>
                <w:rFonts w:ascii="Times New Roman" w:hAnsi="Times New Roman" w:cs="Times New Roman"/>
                <w:szCs w:val="24"/>
              </w:rPr>
              <w:t>Apache 2.0 и др.</w:t>
            </w:r>
          </w:p>
        </w:tc>
      </w:tr>
      <w:tr w:rsidR="00910310" w:rsidRPr="00AB461E" w14:paraId="529FD3D2" w14:textId="77777777">
        <w:tc>
          <w:tcPr>
            <w:tcW w:w="2880" w:type="dxa"/>
          </w:tcPr>
          <w:p w14:paraId="30144FDB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TermsOfService</w:t>
            </w:r>
          </w:p>
        </w:tc>
        <w:tc>
          <w:tcPr>
            <w:tcW w:w="2880" w:type="dxa"/>
          </w:tcPr>
          <w:p w14:paraId="16484107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URL с условиями обслуживания</w:t>
            </w:r>
          </w:p>
        </w:tc>
        <w:tc>
          <w:tcPr>
            <w:tcW w:w="2880" w:type="dxa"/>
          </w:tcPr>
          <w:p w14:paraId="6CF3736B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 xml:space="preserve">new </w:t>
            </w:r>
            <w:proofErr w:type="gramStart"/>
            <w:r w:rsidRPr="00AB461E">
              <w:rPr>
                <w:rFonts w:ascii="Times New Roman" w:hAnsi="Times New Roman" w:cs="Times New Roman"/>
                <w:szCs w:val="24"/>
              </w:rPr>
              <w:t>Uri(</w:t>
            </w:r>
            <w:proofErr w:type="gramEnd"/>
            <w:r w:rsidRPr="00AB461E">
              <w:rPr>
                <w:rFonts w:ascii="Times New Roman" w:hAnsi="Times New Roman" w:cs="Times New Roman"/>
                <w:szCs w:val="24"/>
              </w:rPr>
              <w:t>"https://...")</w:t>
            </w:r>
          </w:p>
        </w:tc>
      </w:tr>
    </w:tbl>
    <w:p w14:paraId="588DF42F" w14:textId="77777777" w:rsidR="00910310" w:rsidRPr="00AB461E" w:rsidRDefault="00910310" w:rsidP="00AB461E">
      <w:pPr>
        <w:rPr>
          <w:rFonts w:ascii="Times New Roman" w:hAnsi="Times New Roman" w:cs="Times New Roman"/>
          <w:szCs w:val="24"/>
        </w:rPr>
      </w:pPr>
    </w:p>
    <w:p w14:paraId="58DD8132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>3. Подключение Swashbuckle (NuGet)</w:t>
      </w:r>
    </w:p>
    <w:p w14:paraId="44B23800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>Установите пакет через Package Manager Console:</w:t>
      </w:r>
    </w:p>
    <w:p w14:paraId="041B33DE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lastRenderedPageBreak/>
        <w:t>Install-Package Swashbuckle.AspNetCore</w:t>
      </w:r>
    </w:p>
    <w:p w14:paraId="22A1734A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>Или через CLI:</w:t>
      </w:r>
    </w:p>
    <w:p w14:paraId="26D094BB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 xml:space="preserve">dotnet add package </w:t>
      </w:r>
      <w:r w:rsidRPr="00AB461E">
        <w:rPr>
          <w:rFonts w:ascii="Times New Roman" w:hAnsi="Times New Roman" w:cs="Times New Roman"/>
          <w:szCs w:val="24"/>
        </w:rPr>
        <w:t>Swashbuckle.AspNetCore</w:t>
      </w:r>
    </w:p>
    <w:p w14:paraId="2AE6A247" w14:textId="77777777" w:rsidR="00910310" w:rsidRPr="00AB461E" w:rsidRDefault="00910310" w:rsidP="00AB461E">
      <w:pPr>
        <w:rPr>
          <w:rFonts w:ascii="Times New Roman" w:hAnsi="Times New Roman" w:cs="Times New Roman"/>
          <w:szCs w:val="24"/>
        </w:rPr>
      </w:pPr>
    </w:p>
    <w:p w14:paraId="6CEC3730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>4. Настройка в Program.cs</w:t>
      </w:r>
    </w:p>
    <w:p w14:paraId="3D0E0B86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 xml:space="preserve">Полный пример регистрации </w:t>
      </w:r>
      <w:r w:rsidRPr="00AB461E">
        <w:rPr>
          <w:rFonts w:ascii="Times New Roman" w:hAnsi="Times New Roman" w:cs="Times New Roman"/>
          <w:szCs w:val="24"/>
        </w:rPr>
        <w:t>Swagger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с метаданными:</w:t>
      </w:r>
    </w:p>
    <w:p w14:paraId="5EDCDA7C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  <w:lang w:val="ru-RU"/>
        </w:rPr>
        <w:t>// 1. Регистрация сервисов</w:t>
      </w:r>
      <w:r w:rsidRPr="00AB461E">
        <w:rPr>
          <w:rFonts w:ascii="Times New Roman" w:hAnsi="Times New Roman" w:cs="Times New Roman"/>
          <w:szCs w:val="24"/>
          <w:lang w:val="ru-RU"/>
        </w:rPr>
        <w:br/>
      </w:r>
      <w:proofErr w:type="gramStart"/>
      <w:r w:rsidRPr="00AB461E">
        <w:rPr>
          <w:rFonts w:ascii="Times New Roman" w:hAnsi="Times New Roman" w:cs="Times New Roman"/>
          <w:szCs w:val="24"/>
        </w:rPr>
        <w:t>builder</w:t>
      </w:r>
      <w:r w:rsidRPr="00AB461E">
        <w:rPr>
          <w:rFonts w:ascii="Times New Roman" w:hAnsi="Times New Roman" w:cs="Times New Roman"/>
          <w:szCs w:val="24"/>
          <w:lang w:val="ru-RU"/>
        </w:rPr>
        <w:t>.</w:t>
      </w:r>
      <w:r w:rsidRPr="00AB461E">
        <w:rPr>
          <w:rFonts w:ascii="Times New Roman" w:hAnsi="Times New Roman" w:cs="Times New Roman"/>
          <w:szCs w:val="24"/>
        </w:rPr>
        <w:t>Services</w:t>
      </w:r>
      <w:r w:rsidRPr="00AB461E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AB461E">
        <w:rPr>
          <w:rFonts w:ascii="Times New Roman" w:hAnsi="Times New Roman" w:cs="Times New Roman"/>
          <w:szCs w:val="24"/>
        </w:rPr>
        <w:t>AddEndpointsApiExplorer</w:t>
      </w:r>
      <w:proofErr w:type="spellEnd"/>
      <w:proofErr w:type="gramEnd"/>
      <w:r w:rsidRPr="00AB461E">
        <w:rPr>
          <w:rFonts w:ascii="Times New Roman" w:hAnsi="Times New Roman" w:cs="Times New Roman"/>
          <w:szCs w:val="24"/>
          <w:lang w:val="ru-RU"/>
        </w:rPr>
        <w:t>();</w:t>
      </w:r>
      <w:r w:rsidRPr="00AB461E">
        <w:rPr>
          <w:rFonts w:ascii="Times New Roman" w:hAnsi="Times New Roman" w:cs="Times New Roman"/>
          <w:szCs w:val="24"/>
          <w:lang w:val="ru-RU"/>
        </w:rPr>
        <w:br/>
      </w:r>
      <w:r w:rsidRPr="00AB461E">
        <w:rPr>
          <w:rFonts w:ascii="Times New Roman" w:hAnsi="Times New Roman" w:cs="Times New Roman"/>
          <w:szCs w:val="24"/>
        </w:rPr>
        <w:t>builder</w:t>
      </w:r>
      <w:r w:rsidRPr="00AB461E">
        <w:rPr>
          <w:rFonts w:ascii="Times New Roman" w:hAnsi="Times New Roman" w:cs="Times New Roman"/>
          <w:szCs w:val="24"/>
          <w:lang w:val="ru-RU"/>
        </w:rPr>
        <w:t>.</w:t>
      </w:r>
      <w:r w:rsidRPr="00AB461E">
        <w:rPr>
          <w:rFonts w:ascii="Times New Roman" w:hAnsi="Times New Roman" w:cs="Times New Roman"/>
          <w:szCs w:val="24"/>
        </w:rPr>
        <w:t>Services</w:t>
      </w:r>
      <w:r w:rsidRPr="00AB461E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AB461E">
        <w:rPr>
          <w:rFonts w:ascii="Times New Roman" w:hAnsi="Times New Roman" w:cs="Times New Roman"/>
          <w:szCs w:val="24"/>
        </w:rPr>
        <w:t>AddSwaggerGen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(</w:t>
      </w:r>
      <w:r w:rsidRPr="00AB461E">
        <w:rPr>
          <w:rFonts w:ascii="Times New Roman" w:hAnsi="Times New Roman" w:cs="Times New Roman"/>
          <w:szCs w:val="24"/>
        </w:rPr>
        <w:t>c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=&gt;</w:t>
      </w:r>
      <w:r w:rsidRPr="00AB461E">
        <w:rPr>
          <w:rFonts w:ascii="Times New Roman" w:hAnsi="Times New Roman" w:cs="Times New Roman"/>
          <w:szCs w:val="24"/>
          <w:lang w:val="ru-RU"/>
        </w:rPr>
        <w:br/>
        <w:t>{</w:t>
      </w:r>
      <w:r w:rsidRPr="00AB461E">
        <w:rPr>
          <w:rFonts w:ascii="Times New Roman" w:hAnsi="Times New Roman" w:cs="Times New Roman"/>
          <w:szCs w:val="24"/>
          <w:lang w:val="ru-RU"/>
        </w:rPr>
        <w:br/>
        <w:t xml:space="preserve">    </w:t>
      </w:r>
      <w:r w:rsidRPr="00AB461E">
        <w:rPr>
          <w:rFonts w:ascii="Times New Roman" w:hAnsi="Times New Roman" w:cs="Times New Roman"/>
          <w:szCs w:val="24"/>
        </w:rPr>
        <w:t>c</w:t>
      </w:r>
      <w:r w:rsidRPr="00AB461E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AB461E">
        <w:rPr>
          <w:rFonts w:ascii="Times New Roman" w:hAnsi="Times New Roman" w:cs="Times New Roman"/>
          <w:szCs w:val="24"/>
        </w:rPr>
        <w:t>SwaggerDoc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("</w:t>
      </w:r>
      <w:r w:rsidRPr="00AB461E">
        <w:rPr>
          <w:rFonts w:ascii="Times New Roman" w:hAnsi="Times New Roman" w:cs="Times New Roman"/>
          <w:szCs w:val="24"/>
        </w:rPr>
        <w:t>v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1", </w:t>
      </w:r>
      <w:r w:rsidRPr="00AB461E">
        <w:rPr>
          <w:rFonts w:ascii="Times New Roman" w:hAnsi="Times New Roman" w:cs="Times New Roman"/>
          <w:szCs w:val="24"/>
        </w:rPr>
        <w:t>new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proofErr w:type="spellStart"/>
      <w:r w:rsidRPr="00AB461E">
        <w:rPr>
          <w:rFonts w:ascii="Times New Roman" w:hAnsi="Times New Roman" w:cs="Times New Roman"/>
          <w:szCs w:val="24"/>
        </w:rPr>
        <w:t>OpenApiInfo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br/>
        <w:t xml:space="preserve">    {</w:t>
      </w:r>
      <w:r w:rsidRPr="00AB461E">
        <w:rPr>
          <w:rFonts w:ascii="Times New Roman" w:hAnsi="Times New Roman" w:cs="Times New Roman"/>
          <w:szCs w:val="24"/>
          <w:lang w:val="ru-RU"/>
        </w:rPr>
        <w:br/>
        <w:t xml:space="preserve">   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    </w:t>
      </w:r>
      <w:r w:rsidRPr="00AB461E">
        <w:rPr>
          <w:rFonts w:ascii="Times New Roman" w:hAnsi="Times New Roman" w:cs="Times New Roman"/>
          <w:szCs w:val="24"/>
        </w:rPr>
        <w:t>Title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      = "</w:t>
      </w:r>
      <w:proofErr w:type="spellStart"/>
      <w:r w:rsidRPr="00AB461E">
        <w:rPr>
          <w:rFonts w:ascii="Times New Roman" w:hAnsi="Times New Roman" w:cs="Times New Roman"/>
          <w:szCs w:val="24"/>
        </w:rPr>
        <w:t>Todo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Management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API</w:t>
      </w:r>
      <w:r w:rsidRPr="00AB461E">
        <w:rPr>
          <w:rFonts w:ascii="Times New Roman" w:hAnsi="Times New Roman" w:cs="Times New Roman"/>
          <w:szCs w:val="24"/>
          <w:lang w:val="ru-RU"/>
        </w:rPr>
        <w:t>",</w:t>
      </w:r>
      <w:r w:rsidRPr="00AB461E">
        <w:rPr>
          <w:rFonts w:ascii="Times New Roman" w:hAnsi="Times New Roman" w:cs="Times New Roman"/>
          <w:szCs w:val="24"/>
          <w:lang w:val="ru-RU"/>
        </w:rPr>
        <w:br/>
        <w:t xml:space="preserve">        </w:t>
      </w:r>
      <w:r w:rsidRPr="00AB461E">
        <w:rPr>
          <w:rFonts w:ascii="Times New Roman" w:hAnsi="Times New Roman" w:cs="Times New Roman"/>
          <w:szCs w:val="24"/>
        </w:rPr>
        <w:t>Version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    = "</w:t>
      </w:r>
      <w:r w:rsidRPr="00AB461E">
        <w:rPr>
          <w:rFonts w:ascii="Times New Roman" w:hAnsi="Times New Roman" w:cs="Times New Roman"/>
          <w:szCs w:val="24"/>
        </w:rPr>
        <w:t>v</w:t>
      </w:r>
      <w:r w:rsidRPr="00AB461E">
        <w:rPr>
          <w:rFonts w:ascii="Times New Roman" w:hAnsi="Times New Roman" w:cs="Times New Roman"/>
          <w:szCs w:val="24"/>
          <w:lang w:val="ru-RU"/>
        </w:rPr>
        <w:t>1",</w:t>
      </w:r>
      <w:r w:rsidRPr="00AB461E">
        <w:rPr>
          <w:rFonts w:ascii="Times New Roman" w:hAnsi="Times New Roman" w:cs="Times New Roman"/>
          <w:szCs w:val="24"/>
          <w:lang w:val="ru-RU"/>
        </w:rPr>
        <w:br/>
        <w:t xml:space="preserve">        </w:t>
      </w:r>
      <w:r w:rsidRPr="00AB461E">
        <w:rPr>
          <w:rFonts w:ascii="Times New Roman" w:hAnsi="Times New Roman" w:cs="Times New Roman"/>
          <w:szCs w:val="24"/>
        </w:rPr>
        <w:t>Description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= "</w:t>
      </w:r>
      <w:r w:rsidRPr="00AB461E">
        <w:rPr>
          <w:rFonts w:ascii="Times New Roman" w:hAnsi="Times New Roman" w:cs="Times New Roman"/>
          <w:szCs w:val="24"/>
        </w:rPr>
        <w:t>API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для управления задачами. </w:t>
      </w:r>
      <w:r w:rsidRPr="00AB461E">
        <w:rPr>
          <w:rFonts w:ascii="Times New Roman" w:hAnsi="Times New Roman" w:cs="Times New Roman"/>
          <w:szCs w:val="24"/>
        </w:rPr>
        <w:t>Поддерживает фильтрацию и создание.",</w:t>
      </w:r>
      <w:r w:rsidRPr="00AB461E">
        <w:rPr>
          <w:rFonts w:ascii="Times New Roman" w:hAnsi="Times New Roman" w:cs="Times New Roman"/>
          <w:szCs w:val="24"/>
        </w:rPr>
        <w:br/>
        <w:t xml:space="preserve">        Contact = new OpenApiContact</w:t>
      </w:r>
      <w:r w:rsidRPr="00AB461E">
        <w:rPr>
          <w:rFonts w:ascii="Times New Roman" w:hAnsi="Times New Roman" w:cs="Times New Roman"/>
          <w:szCs w:val="24"/>
        </w:rPr>
        <w:br/>
        <w:t xml:space="preserve">     </w:t>
      </w:r>
      <w:proofErr w:type="gramStart"/>
      <w:r w:rsidRPr="00AB461E">
        <w:rPr>
          <w:rFonts w:ascii="Times New Roman" w:hAnsi="Times New Roman" w:cs="Times New Roman"/>
          <w:szCs w:val="24"/>
        </w:rPr>
        <w:t xml:space="preserve">   {</w:t>
      </w:r>
      <w:proofErr w:type="gramEnd"/>
      <w:r w:rsidRPr="00AB461E">
        <w:rPr>
          <w:rFonts w:ascii="Times New Roman" w:hAnsi="Times New Roman" w:cs="Times New Roman"/>
          <w:szCs w:val="24"/>
        </w:rPr>
        <w:br/>
        <w:t xml:space="preserve">            Name  = "API Support",</w:t>
      </w:r>
      <w:r w:rsidRPr="00AB461E">
        <w:rPr>
          <w:rFonts w:ascii="Times New Roman" w:hAnsi="Times New Roman" w:cs="Times New Roman"/>
          <w:szCs w:val="24"/>
        </w:rPr>
        <w:br/>
        <w:t xml:space="preserve">            Em</w:t>
      </w:r>
      <w:r w:rsidRPr="00AB461E">
        <w:rPr>
          <w:rFonts w:ascii="Times New Roman" w:hAnsi="Times New Roman" w:cs="Times New Roman"/>
          <w:szCs w:val="24"/>
        </w:rPr>
        <w:t>ail = "support@example.com"</w:t>
      </w:r>
      <w:r w:rsidRPr="00AB461E">
        <w:rPr>
          <w:rFonts w:ascii="Times New Roman" w:hAnsi="Times New Roman" w:cs="Times New Roman"/>
          <w:szCs w:val="24"/>
        </w:rPr>
        <w:br/>
        <w:t xml:space="preserve">        },</w:t>
      </w:r>
      <w:r w:rsidRPr="00AB461E">
        <w:rPr>
          <w:rFonts w:ascii="Times New Roman" w:hAnsi="Times New Roman" w:cs="Times New Roman"/>
          <w:szCs w:val="24"/>
        </w:rPr>
        <w:br/>
        <w:t xml:space="preserve">        License = new OpenApiLicense</w:t>
      </w:r>
      <w:r w:rsidRPr="00AB461E">
        <w:rPr>
          <w:rFonts w:ascii="Times New Roman" w:hAnsi="Times New Roman" w:cs="Times New Roman"/>
          <w:szCs w:val="24"/>
        </w:rPr>
        <w:br/>
        <w:t xml:space="preserve">        {</w:t>
      </w:r>
      <w:r w:rsidRPr="00AB461E">
        <w:rPr>
          <w:rFonts w:ascii="Times New Roman" w:hAnsi="Times New Roman" w:cs="Times New Roman"/>
          <w:szCs w:val="24"/>
        </w:rPr>
        <w:br/>
        <w:t xml:space="preserve">            Name = "MIT",</w:t>
      </w:r>
      <w:r w:rsidRPr="00AB461E">
        <w:rPr>
          <w:rFonts w:ascii="Times New Roman" w:hAnsi="Times New Roman" w:cs="Times New Roman"/>
          <w:szCs w:val="24"/>
        </w:rPr>
        <w:br/>
        <w:t xml:space="preserve">            Url  = new Uri("https://opensource.org/licenses/MIT")</w:t>
      </w:r>
      <w:r w:rsidRPr="00AB461E">
        <w:rPr>
          <w:rFonts w:ascii="Times New Roman" w:hAnsi="Times New Roman" w:cs="Times New Roman"/>
          <w:szCs w:val="24"/>
        </w:rPr>
        <w:br/>
        <w:t xml:space="preserve">        }</w:t>
      </w:r>
      <w:r w:rsidRPr="00AB461E">
        <w:rPr>
          <w:rFonts w:ascii="Times New Roman" w:hAnsi="Times New Roman" w:cs="Times New Roman"/>
          <w:szCs w:val="24"/>
        </w:rPr>
        <w:br/>
        <w:t xml:space="preserve">    });</w:t>
      </w:r>
      <w:r w:rsidRPr="00AB461E">
        <w:rPr>
          <w:rFonts w:ascii="Times New Roman" w:hAnsi="Times New Roman" w:cs="Times New Roman"/>
          <w:szCs w:val="24"/>
        </w:rPr>
        <w:br/>
        <w:t>});</w:t>
      </w:r>
      <w:r w:rsidRPr="00AB461E">
        <w:rPr>
          <w:rFonts w:ascii="Times New Roman" w:hAnsi="Times New Roman" w:cs="Times New Roman"/>
          <w:szCs w:val="24"/>
        </w:rPr>
        <w:br/>
      </w:r>
      <w:r w:rsidRPr="00AB461E">
        <w:rPr>
          <w:rFonts w:ascii="Times New Roman" w:hAnsi="Times New Roman" w:cs="Times New Roman"/>
          <w:szCs w:val="24"/>
        </w:rPr>
        <w:br/>
        <w:t>// 2. Middleware (только для Development)</w:t>
      </w:r>
      <w:r w:rsidRPr="00AB461E">
        <w:rPr>
          <w:rFonts w:ascii="Times New Roman" w:hAnsi="Times New Roman" w:cs="Times New Roman"/>
          <w:szCs w:val="24"/>
        </w:rPr>
        <w:br/>
        <w:t>if (</w:t>
      </w:r>
      <w:proofErr w:type="gramStart"/>
      <w:r w:rsidRPr="00AB461E">
        <w:rPr>
          <w:rFonts w:ascii="Times New Roman" w:hAnsi="Times New Roman" w:cs="Times New Roman"/>
          <w:szCs w:val="24"/>
        </w:rPr>
        <w:t>app.Envir</w:t>
      </w:r>
      <w:r w:rsidRPr="00AB461E">
        <w:rPr>
          <w:rFonts w:ascii="Times New Roman" w:hAnsi="Times New Roman" w:cs="Times New Roman"/>
          <w:szCs w:val="24"/>
        </w:rPr>
        <w:t>onment.IsDevelopment</w:t>
      </w:r>
      <w:proofErr w:type="gramEnd"/>
      <w:r w:rsidRPr="00AB461E">
        <w:rPr>
          <w:rFonts w:ascii="Times New Roman" w:hAnsi="Times New Roman" w:cs="Times New Roman"/>
          <w:szCs w:val="24"/>
        </w:rPr>
        <w:t>())</w:t>
      </w:r>
      <w:r w:rsidRPr="00AB461E">
        <w:rPr>
          <w:rFonts w:ascii="Times New Roman" w:hAnsi="Times New Roman" w:cs="Times New Roman"/>
          <w:szCs w:val="24"/>
        </w:rPr>
        <w:br/>
        <w:t>{</w:t>
      </w:r>
      <w:r w:rsidRPr="00AB461E">
        <w:rPr>
          <w:rFonts w:ascii="Times New Roman" w:hAnsi="Times New Roman" w:cs="Times New Roman"/>
          <w:szCs w:val="24"/>
        </w:rPr>
        <w:br/>
        <w:t xml:space="preserve">    app.UseSwagger();</w:t>
      </w:r>
      <w:r w:rsidRPr="00AB461E">
        <w:rPr>
          <w:rFonts w:ascii="Times New Roman" w:hAnsi="Times New Roman" w:cs="Times New Roman"/>
          <w:szCs w:val="24"/>
        </w:rPr>
        <w:br/>
        <w:t xml:space="preserve">    app.UseSwaggerUI(c =&gt;</w:t>
      </w:r>
      <w:r w:rsidRPr="00AB461E">
        <w:rPr>
          <w:rFonts w:ascii="Times New Roman" w:hAnsi="Times New Roman" w:cs="Times New Roman"/>
          <w:szCs w:val="24"/>
        </w:rPr>
        <w:br/>
        <w:t xml:space="preserve">    {</w:t>
      </w:r>
      <w:r w:rsidRPr="00AB461E">
        <w:rPr>
          <w:rFonts w:ascii="Times New Roman" w:hAnsi="Times New Roman" w:cs="Times New Roman"/>
          <w:szCs w:val="24"/>
        </w:rPr>
        <w:br/>
        <w:t xml:space="preserve">        c.SwaggerEndpoint("/swagger/v1/swagger.json", "Todo API v1");</w:t>
      </w:r>
      <w:r w:rsidRPr="00AB461E">
        <w:rPr>
          <w:rFonts w:ascii="Times New Roman" w:hAnsi="Times New Roman" w:cs="Times New Roman"/>
          <w:szCs w:val="24"/>
        </w:rPr>
        <w:br/>
        <w:t xml:space="preserve">        c.RoutePrefix = string.Empty;  // UI на корневом URL "/"</w:t>
      </w:r>
      <w:r w:rsidRPr="00AB461E">
        <w:rPr>
          <w:rFonts w:ascii="Times New Roman" w:hAnsi="Times New Roman" w:cs="Times New Roman"/>
          <w:szCs w:val="24"/>
        </w:rPr>
        <w:br/>
      </w:r>
      <w:r w:rsidRPr="00AB461E">
        <w:rPr>
          <w:rFonts w:ascii="Times New Roman" w:hAnsi="Times New Roman" w:cs="Times New Roman"/>
          <w:szCs w:val="24"/>
        </w:rPr>
        <w:lastRenderedPageBreak/>
        <w:t xml:space="preserve">    });</w:t>
      </w:r>
      <w:r w:rsidRPr="00AB461E">
        <w:rPr>
          <w:rFonts w:ascii="Times New Roman" w:hAnsi="Times New Roman" w:cs="Times New Roman"/>
          <w:szCs w:val="24"/>
        </w:rPr>
        <w:br/>
        <w:t>}</w:t>
      </w:r>
    </w:p>
    <w:p w14:paraId="59B6B9D6" w14:textId="77777777" w:rsidR="00910310" w:rsidRPr="00AB461E" w:rsidRDefault="00910310" w:rsidP="00AB461E">
      <w:pPr>
        <w:rPr>
          <w:rFonts w:ascii="Times New Roman" w:hAnsi="Times New Roman" w:cs="Times New Roman"/>
          <w:szCs w:val="24"/>
        </w:rPr>
      </w:pPr>
    </w:p>
    <w:p w14:paraId="52042B12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 xml:space="preserve">5. </w:t>
      </w:r>
      <w:r w:rsidRPr="00AB461E">
        <w:rPr>
          <w:rFonts w:ascii="Times New Roman" w:hAnsi="Times New Roman" w:cs="Times New Roman"/>
          <w:szCs w:val="24"/>
        </w:rPr>
        <w:t>XML</w:t>
      </w:r>
      <w:r w:rsidRPr="00AB461E">
        <w:rPr>
          <w:rFonts w:ascii="Times New Roman" w:hAnsi="Times New Roman" w:cs="Times New Roman"/>
          <w:szCs w:val="24"/>
          <w:lang w:val="ru-RU"/>
        </w:rPr>
        <w:t>-комментарии и атрибуты</w:t>
      </w:r>
    </w:p>
    <w:p w14:paraId="04F533B3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 xml:space="preserve">Для более информативной документации используйте </w:t>
      </w:r>
      <w:r w:rsidRPr="00AB461E">
        <w:rPr>
          <w:rFonts w:ascii="Times New Roman" w:hAnsi="Times New Roman" w:cs="Times New Roman"/>
          <w:szCs w:val="24"/>
        </w:rPr>
        <w:t>XML</w:t>
      </w:r>
      <w:r w:rsidRPr="00AB461E">
        <w:rPr>
          <w:rFonts w:ascii="Times New Roman" w:hAnsi="Times New Roman" w:cs="Times New Roman"/>
          <w:szCs w:val="24"/>
          <w:lang w:val="ru-RU"/>
        </w:rPr>
        <w:t>-комментарии и атрибуты.</w:t>
      </w:r>
    </w:p>
    <w:p w14:paraId="4DCD0B8E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b/>
          <w:szCs w:val="24"/>
          <w:lang w:val="ru-RU"/>
        </w:rPr>
        <w:t xml:space="preserve">Шаг 1 — включите генерацию </w:t>
      </w:r>
      <w:r w:rsidRPr="00AB461E">
        <w:rPr>
          <w:rFonts w:ascii="Times New Roman" w:hAnsi="Times New Roman" w:cs="Times New Roman"/>
          <w:b/>
          <w:szCs w:val="24"/>
        </w:rPr>
        <w:t>XML</w:t>
      </w:r>
      <w:r w:rsidRPr="00AB461E">
        <w:rPr>
          <w:rFonts w:ascii="Times New Roman" w:hAnsi="Times New Roman" w:cs="Times New Roman"/>
          <w:b/>
          <w:szCs w:val="24"/>
          <w:lang w:val="ru-RU"/>
        </w:rPr>
        <w:t xml:space="preserve"> в .</w:t>
      </w:r>
      <w:proofErr w:type="spellStart"/>
      <w:r w:rsidRPr="00AB461E">
        <w:rPr>
          <w:rFonts w:ascii="Times New Roman" w:hAnsi="Times New Roman" w:cs="Times New Roman"/>
          <w:b/>
          <w:szCs w:val="24"/>
        </w:rPr>
        <w:t>csproj</w:t>
      </w:r>
      <w:proofErr w:type="spellEnd"/>
      <w:r w:rsidRPr="00AB461E">
        <w:rPr>
          <w:rFonts w:ascii="Times New Roman" w:hAnsi="Times New Roman" w:cs="Times New Roman"/>
          <w:b/>
          <w:szCs w:val="24"/>
          <w:lang w:val="ru-RU"/>
        </w:rPr>
        <w:t>:</w:t>
      </w:r>
    </w:p>
    <w:p w14:paraId="4E4122E6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>&lt;</w:t>
      </w:r>
      <w:proofErr w:type="spellStart"/>
      <w:r w:rsidRPr="00AB461E">
        <w:rPr>
          <w:rFonts w:ascii="Times New Roman" w:hAnsi="Times New Roman" w:cs="Times New Roman"/>
          <w:szCs w:val="24"/>
        </w:rPr>
        <w:t>PropertyGroup</w:t>
      </w:r>
      <w:proofErr w:type="spellEnd"/>
      <w:r w:rsidRPr="00AB461E">
        <w:rPr>
          <w:rFonts w:ascii="Times New Roman" w:hAnsi="Times New Roman" w:cs="Times New Roman"/>
          <w:szCs w:val="24"/>
        </w:rPr>
        <w:t>&gt;</w:t>
      </w:r>
      <w:r w:rsidRPr="00AB461E">
        <w:rPr>
          <w:rFonts w:ascii="Times New Roman" w:hAnsi="Times New Roman" w:cs="Times New Roman"/>
          <w:szCs w:val="24"/>
        </w:rPr>
        <w:br/>
        <w:t xml:space="preserve">  &lt;</w:t>
      </w:r>
      <w:proofErr w:type="spellStart"/>
      <w:r w:rsidRPr="00AB461E">
        <w:rPr>
          <w:rFonts w:ascii="Times New Roman" w:hAnsi="Times New Roman" w:cs="Times New Roman"/>
          <w:szCs w:val="24"/>
        </w:rPr>
        <w:t>GenerateDocumentationFile</w:t>
      </w:r>
      <w:proofErr w:type="spellEnd"/>
      <w:r w:rsidRPr="00AB461E">
        <w:rPr>
          <w:rFonts w:ascii="Times New Roman" w:hAnsi="Times New Roman" w:cs="Times New Roman"/>
          <w:szCs w:val="24"/>
        </w:rPr>
        <w:t>&gt;true&lt;/</w:t>
      </w:r>
      <w:proofErr w:type="spellStart"/>
      <w:r w:rsidRPr="00AB461E">
        <w:rPr>
          <w:rFonts w:ascii="Times New Roman" w:hAnsi="Times New Roman" w:cs="Times New Roman"/>
          <w:szCs w:val="24"/>
        </w:rPr>
        <w:t>GenerateDocumentationFile</w:t>
      </w:r>
      <w:proofErr w:type="spellEnd"/>
      <w:r w:rsidRPr="00AB461E">
        <w:rPr>
          <w:rFonts w:ascii="Times New Roman" w:hAnsi="Times New Roman" w:cs="Times New Roman"/>
          <w:szCs w:val="24"/>
        </w:rPr>
        <w:t>&gt;</w:t>
      </w:r>
      <w:r w:rsidRPr="00AB461E">
        <w:rPr>
          <w:rFonts w:ascii="Times New Roman" w:hAnsi="Times New Roman" w:cs="Times New Roman"/>
          <w:szCs w:val="24"/>
        </w:rPr>
        <w:br/>
        <w:t xml:space="preserve">  &lt;</w:t>
      </w:r>
      <w:proofErr w:type="spellStart"/>
      <w:r w:rsidRPr="00AB461E">
        <w:rPr>
          <w:rFonts w:ascii="Times New Roman" w:hAnsi="Times New Roman" w:cs="Times New Roman"/>
          <w:szCs w:val="24"/>
        </w:rPr>
        <w:t>NoWarn</w:t>
      </w:r>
      <w:proofErr w:type="spellEnd"/>
      <w:r w:rsidRPr="00AB461E">
        <w:rPr>
          <w:rFonts w:ascii="Times New Roman" w:hAnsi="Times New Roman" w:cs="Times New Roman"/>
          <w:szCs w:val="24"/>
        </w:rPr>
        <w:t>&gt;$(</w:t>
      </w:r>
      <w:proofErr w:type="spellStart"/>
      <w:r w:rsidRPr="00AB461E">
        <w:rPr>
          <w:rFonts w:ascii="Times New Roman" w:hAnsi="Times New Roman" w:cs="Times New Roman"/>
          <w:szCs w:val="24"/>
        </w:rPr>
        <w:t>NoWarn</w:t>
      </w:r>
      <w:proofErr w:type="spellEnd"/>
      <w:r w:rsidRPr="00AB461E">
        <w:rPr>
          <w:rFonts w:ascii="Times New Roman" w:hAnsi="Times New Roman" w:cs="Times New Roman"/>
          <w:szCs w:val="24"/>
        </w:rPr>
        <w:t>);1591&lt;/</w:t>
      </w:r>
      <w:proofErr w:type="spellStart"/>
      <w:r w:rsidRPr="00AB461E">
        <w:rPr>
          <w:rFonts w:ascii="Times New Roman" w:hAnsi="Times New Roman" w:cs="Times New Roman"/>
          <w:szCs w:val="24"/>
        </w:rPr>
        <w:t>NoWarn</w:t>
      </w:r>
      <w:proofErr w:type="spellEnd"/>
      <w:r w:rsidRPr="00AB461E">
        <w:rPr>
          <w:rFonts w:ascii="Times New Roman" w:hAnsi="Times New Roman" w:cs="Times New Roman"/>
          <w:szCs w:val="24"/>
        </w:rPr>
        <w:t>&gt;</w:t>
      </w:r>
      <w:r w:rsidRPr="00AB461E">
        <w:rPr>
          <w:rFonts w:ascii="Times New Roman" w:hAnsi="Times New Roman" w:cs="Times New Roman"/>
          <w:szCs w:val="24"/>
        </w:rPr>
        <w:br/>
        <w:t>&lt;/</w:t>
      </w:r>
      <w:proofErr w:type="spellStart"/>
      <w:r w:rsidRPr="00AB461E">
        <w:rPr>
          <w:rFonts w:ascii="Times New Roman" w:hAnsi="Times New Roman" w:cs="Times New Roman"/>
          <w:szCs w:val="24"/>
        </w:rPr>
        <w:t>PropertyGroup</w:t>
      </w:r>
      <w:proofErr w:type="spellEnd"/>
      <w:r w:rsidRPr="00AB461E">
        <w:rPr>
          <w:rFonts w:ascii="Times New Roman" w:hAnsi="Times New Roman" w:cs="Times New Roman"/>
          <w:szCs w:val="24"/>
        </w:rPr>
        <w:t>&gt;</w:t>
      </w:r>
    </w:p>
    <w:p w14:paraId="33E4A301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b/>
          <w:szCs w:val="24"/>
          <w:lang w:val="ru-RU"/>
        </w:rPr>
        <w:t xml:space="preserve">Шаг 2 — </w:t>
      </w:r>
      <w:r w:rsidRPr="00AB461E">
        <w:rPr>
          <w:rFonts w:ascii="Times New Roman" w:hAnsi="Times New Roman" w:cs="Times New Roman"/>
          <w:b/>
          <w:szCs w:val="24"/>
          <w:lang w:val="ru-RU"/>
        </w:rPr>
        <w:t xml:space="preserve">подключите </w:t>
      </w:r>
      <w:r w:rsidRPr="00AB461E">
        <w:rPr>
          <w:rFonts w:ascii="Times New Roman" w:hAnsi="Times New Roman" w:cs="Times New Roman"/>
          <w:b/>
          <w:szCs w:val="24"/>
        </w:rPr>
        <w:t>XML</w:t>
      </w:r>
      <w:r w:rsidRPr="00AB461E">
        <w:rPr>
          <w:rFonts w:ascii="Times New Roman" w:hAnsi="Times New Roman" w:cs="Times New Roman"/>
          <w:b/>
          <w:szCs w:val="24"/>
          <w:lang w:val="ru-RU"/>
        </w:rPr>
        <w:t xml:space="preserve"> в </w:t>
      </w:r>
      <w:proofErr w:type="spellStart"/>
      <w:r w:rsidRPr="00AB461E">
        <w:rPr>
          <w:rFonts w:ascii="Times New Roman" w:hAnsi="Times New Roman" w:cs="Times New Roman"/>
          <w:b/>
          <w:szCs w:val="24"/>
        </w:rPr>
        <w:t>AddSwaggerGen</w:t>
      </w:r>
      <w:proofErr w:type="spellEnd"/>
      <w:r w:rsidRPr="00AB461E">
        <w:rPr>
          <w:rFonts w:ascii="Times New Roman" w:hAnsi="Times New Roman" w:cs="Times New Roman"/>
          <w:b/>
          <w:szCs w:val="24"/>
          <w:lang w:val="ru-RU"/>
        </w:rPr>
        <w:t>:</w:t>
      </w:r>
    </w:p>
    <w:p w14:paraId="654E21D9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AB461E">
        <w:rPr>
          <w:rFonts w:ascii="Times New Roman" w:hAnsi="Times New Roman" w:cs="Times New Roman"/>
          <w:szCs w:val="24"/>
        </w:rPr>
        <w:t>builder.Services.AddSwaggerGen</w:t>
      </w:r>
      <w:proofErr w:type="spellEnd"/>
      <w:proofErr w:type="gramEnd"/>
      <w:r w:rsidRPr="00AB461E">
        <w:rPr>
          <w:rFonts w:ascii="Times New Roman" w:hAnsi="Times New Roman" w:cs="Times New Roman"/>
          <w:szCs w:val="24"/>
        </w:rPr>
        <w:t>(c =&gt;</w:t>
      </w:r>
      <w:r w:rsidRPr="00AB461E">
        <w:rPr>
          <w:rFonts w:ascii="Times New Roman" w:hAnsi="Times New Roman" w:cs="Times New Roman"/>
          <w:szCs w:val="24"/>
        </w:rPr>
        <w:br/>
        <w:t>{</w:t>
      </w:r>
      <w:r w:rsidRPr="00AB461E">
        <w:rPr>
          <w:rFonts w:ascii="Times New Roman" w:hAnsi="Times New Roman" w:cs="Times New Roman"/>
          <w:szCs w:val="24"/>
        </w:rPr>
        <w:br/>
        <w:t xml:space="preserve">    var xmlFile = $"{Assembly.GetExecutingAssembly().GetName().Name}.xml";</w:t>
      </w:r>
      <w:r w:rsidRPr="00AB461E">
        <w:rPr>
          <w:rFonts w:ascii="Times New Roman" w:hAnsi="Times New Roman" w:cs="Times New Roman"/>
          <w:szCs w:val="24"/>
        </w:rPr>
        <w:br/>
        <w:t xml:space="preserve">    var xmlPath = Path.Combine(AppContext.BaseDirectory, xmlFile);</w:t>
      </w:r>
      <w:r w:rsidRPr="00AB461E">
        <w:rPr>
          <w:rFonts w:ascii="Times New Roman" w:hAnsi="Times New Roman" w:cs="Times New Roman"/>
          <w:szCs w:val="24"/>
        </w:rPr>
        <w:br/>
        <w:t xml:space="preserve">    c.IncludeXmlComments(xmlPath);</w:t>
      </w:r>
      <w:r w:rsidRPr="00AB461E">
        <w:rPr>
          <w:rFonts w:ascii="Times New Roman" w:hAnsi="Times New Roman" w:cs="Times New Roman"/>
          <w:szCs w:val="24"/>
        </w:rPr>
        <w:br/>
        <w:t>});</w:t>
      </w:r>
    </w:p>
    <w:p w14:paraId="01755C6D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b/>
          <w:szCs w:val="24"/>
          <w:lang w:val="ru-RU"/>
        </w:rPr>
        <w:t>Шаг 3</w:t>
      </w:r>
      <w:r w:rsidRPr="00AB461E">
        <w:rPr>
          <w:rFonts w:ascii="Times New Roman" w:hAnsi="Times New Roman" w:cs="Times New Roman"/>
          <w:b/>
          <w:szCs w:val="24"/>
          <w:lang w:val="ru-RU"/>
        </w:rPr>
        <w:t xml:space="preserve"> — пишите </w:t>
      </w:r>
      <w:r w:rsidRPr="00AB461E">
        <w:rPr>
          <w:rFonts w:ascii="Times New Roman" w:hAnsi="Times New Roman" w:cs="Times New Roman"/>
          <w:b/>
          <w:szCs w:val="24"/>
        </w:rPr>
        <w:t>XML</w:t>
      </w:r>
      <w:r w:rsidRPr="00AB461E">
        <w:rPr>
          <w:rFonts w:ascii="Times New Roman" w:hAnsi="Times New Roman" w:cs="Times New Roman"/>
          <w:b/>
          <w:szCs w:val="24"/>
          <w:lang w:val="ru-RU"/>
        </w:rPr>
        <w:t>-комментарии в контроллере:</w:t>
      </w:r>
    </w:p>
    <w:p w14:paraId="0E6765DE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>/// &lt;</w:t>
      </w:r>
      <w:r w:rsidRPr="00AB461E">
        <w:rPr>
          <w:rFonts w:ascii="Times New Roman" w:hAnsi="Times New Roman" w:cs="Times New Roman"/>
          <w:szCs w:val="24"/>
        </w:rPr>
        <w:t>summary</w:t>
      </w:r>
      <w:r w:rsidRPr="00AB461E">
        <w:rPr>
          <w:rFonts w:ascii="Times New Roman" w:hAnsi="Times New Roman" w:cs="Times New Roman"/>
          <w:szCs w:val="24"/>
          <w:lang w:val="ru-RU"/>
        </w:rPr>
        <w:t>&gt;</w:t>
      </w:r>
      <w:r w:rsidRPr="00AB461E">
        <w:rPr>
          <w:rFonts w:ascii="Times New Roman" w:hAnsi="Times New Roman" w:cs="Times New Roman"/>
          <w:szCs w:val="24"/>
          <w:lang w:val="ru-RU"/>
        </w:rPr>
        <w:br/>
        <w:t>/// Получить список всех задач</w:t>
      </w:r>
      <w:r w:rsidRPr="00AB461E">
        <w:rPr>
          <w:rFonts w:ascii="Times New Roman" w:hAnsi="Times New Roman" w:cs="Times New Roman"/>
          <w:szCs w:val="24"/>
          <w:lang w:val="ru-RU"/>
        </w:rPr>
        <w:br/>
        <w:t>/// &lt;/</w:t>
      </w:r>
      <w:r w:rsidRPr="00AB461E">
        <w:rPr>
          <w:rFonts w:ascii="Times New Roman" w:hAnsi="Times New Roman" w:cs="Times New Roman"/>
          <w:szCs w:val="24"/>
        </w:rPr>
        <w:t>summary</w:t>
      </w:r>
      <w:r w:rsidRPr="00AB461E">
        <w:rPr>
          <w:rFonts w:ascii="Times New Roman" w:hAnsi="Times New Roman" w:cs="Times New Roman"/>
          <w:szCs w:val="24"/>
          <w:lang w:val="ru-RU"/>
        </w:rPr>
        <w:t>&gt;</w:t>
      </w:r>
      <w:r w:rsidRPr="00AB461E">
        <w:rPr>
          <w:rFonts w:ascii="Times New Roman" w:hAnsi="Times New Roman" w:cs="Times New Roman"/>
          <w:szCs w:val="24"/>
          <w:lang w:val="ru-RU"/>
        </w:rPr>
        <w:br/>
        <w:t>/// &lt;</w:t>
      </w:r>
      <w:r w:rsidRPr="00AB461E">
        <w:rPr>
          <w:rFonts w:ascii="Times New Roman" w:hAnsi="Times New Roman" w:cs="Times New Roman"/>
          <w:szCs w:val="24"/>
        </w:rPr>
        <w:t>returns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&gt;Список объектов </w:t>
      </w:r>
      <w:proofErr w:type="spellStart"/>
      <w:r w:rsidRPr="00AB461E">
        <w:rPr>
          <w:rFonts w:ascii="Times New Roman" w:hAnsi="Times New Roman" w:cs="Times New Roman"/>
          <w:szCs w:val="24"/>
        </w:rPr>
        <w:t>Todo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&lt;/</w:t>
      </w:r>
      <w:r w:rsidRPr="00AB461E">
        <w:rPr>
          <w:rFonts w:ascii="Times New Roman" w:hAnsi="Times New Roman" w:cs="Times New Roman"/>
          <w:szCs w:val="24"/>
        </w:rPr>
        <w:t>returns</w:t>
      </w:r>
      <w:r w:rsidRPr="00AB461E">
        <w:rPr>
          <w:rFonts w:ascii="Times New Roman" w:hAnsi="Times New Roman" w:cs="Times New Roman"/>
          <w:szCs w:val="24"/>
          <w:lang w:val="ru-RU"/>
        </w:rPr>
        <w:t>&gt;</w:t>
      </w:r>
      <w:r w:rsidRPr="00AB461E">
        <w:rPr>
          <w:rFonts w:ascii="Times New Roman" w:hAnsi="Times New Roman" w:cs="Times New Roman"/>
          <w:szCs w:val="24"/>
          <w:lang w:val="ru-RU"/>
        </w:rPr>
        <w:br/>
        <w:t>/// &lt;</w:t>
      </w:r>
      <w:r w:rsidRPr="00AB461E">
        <w:rPr>
          <w:rFonts w:ascii="Times New Roman" w:hAnsi="Times New Roman" w:cs="Times New Roman"/>
          <w:szCs w:val="24"/>
        </w:rPr>
        <w:t>response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code</w:t>
      </w:r>
      <w:r w:rsidRPr="00AB461E">
        <w:rPr>
          <w:rFonts w:ascii="Times New Roman" w:hAnsi="Times New Roman" w:cs="Times New Roman"/>
          <w:szCs w:val="24"/>
          <w:lang w:val="ru-RU"/>
        </w:rPr>
        <w:t>="200</w:t>
      </w:r>
      <w:proofErr w:type="gramStart"/>
      <w:r w:rsidRPr="00AB461E">
        <w:rPr>
          <w:rFonts w:ascii="Times New Roman" w:hAnsi="Times New Roman" w:cs="Times New Roman"/>
          <w:szCs w:val="24"/>
          <w:lang w:val="ru-RU"/>
        </w:rPr>
        <w:t>"&gt;Успешный</w:t>
      </w:r>
      <w:proofErr w:type="gramEnd"/>
      <w:r w:rsidRPr="00AB461E">
        <w:rPr>
          <w:rFonts w:ascii="Times New Roman" w:hAnsi="Times New Roman" w:cs="Times New Roman"/>
          <w:szCs w:val="24"/>
          <w:lang w:val="ru-RU"/>
        </w:rPr>
        <w:t xml:space="preserve"> ответ&lt;/</w:t>
      </w:r>
      <w:r w:rsidRPr="00AB461E">
        <w:rPr>
          <w:rFonts w:ascii="Times New Roman" w:hAnsi="Times New Roman" w:cs="Times New Roman"/>
          <w:szCs w:val="24"/>
        </w:rPr>
        <w:t>response</w:t>
      </w:r>
      <w:r w:rsidRPr="00AB461E">
        <w:rPr>
          <w:rFonts w:ascii="Times New Roman" w:hAnsi="Times New Roman" w:cs="Times New Roman"/>
          <w:szCs w:val="24"/>
          <w:lang w:val="ru-RU"/>
        </w:rPr>
        <w:t>&gt;</w:t>
      </w:r>
      <w:r w:rsidRPr="00AB461E">
        <w:rPr>
          <w:rFonts w:ascii="Times New Roman" w:hAnsi="Times New Roman" w:cs="Times New Roman"/>
          <w:szCs w:val="24"/>
          <w:lang w:val="ru-RU"/>
        </w:rPr>
        <w:br/>
        <w:t>[</w:t>
      </w:r>
      <w:proofErr w:type="spellStart"/>
      <w:r w:rsidRPr="00AB461E">
        <w:rPr>
          <w:rFonts w:ascii="Times New Roman" w:hAnsi="Times New Roman" w:cs="Times New Roman"/>
          <w:szCs w:val="24"/>
        </w:rPr>
        <w:t>HttpGet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]</w:t>
      </w:r>
      <w:r w:rsidRPr="00AB461E">
        <w:rPr>
          <w:rFonts w:ascii="Times New Roman" w:hAnsi="Times New Roman" w:cs="Times New Roman"/>
          <w:szCs w:val="24"/>
          <w:lang w:val="ru-RU"/>
        </w:rPr>
        <w:br/>
      </w:r>
      <w:r w:rsidRPr="00AB461E">
        <w:rPr>
          <w:rFonts w:ascii="Times New Roman" w:hAnsi="Times New Roman" w:cs="Times New Roman"/>
          <w:szCs w:val="24"/>
          <w:lang w:val="ru-RU"/>
        </w:rPr>
        <w:t>[</w:t>
      </w:r>
      <w:proofErr w:type="spellStart"/>
      <w:r w:rsidRPr="00AB461E">
        <w:rPr>
          <w:rFonts w:ascii="Times New Roman" w:hAnsi="Times New Roman" w:cs="Times New Roman"/>
          <w:szCs w:val="24"/>
        </w:rPr>
        <w:t>ProducesResponseType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(</w:t>
      </w:r>
      <w:proofErr w:type="spellStart"/>
      <w:r w:rsidRPr="00AB461E">
        <w:rPr>
          <w:rFonts w:ascii="Times New Roman" w:hAnsi="Times New Roman" w:cs="Times New Roman"/>
          <w:szCs w:val="24"/>
        </w:rPr>
        <w:t>StatusCodes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.</w:t>
      </w:r>
      <w:r w:rsidRPr="00AB461E">
        <w:rPr>
          <w:rFonts w:ascii="Times New Roman" w:hAnsi="Times New Roman" w:cs="Times New Roman"/>
          <w:szCs w:val="24"/>
        </w:rPr>
        <w:t>Status</w:t>
      </w:r>
      <w:r w:rsidRPr="00AB461E">
        <w:rPr>
          <w:rFonts w:ascii="Times New Roman" w:hAnsi="Times New Roman" w:cs="Times New Roman"/>
          <w:szCs w:val="24"/>
          <w:lang w:val="ru-RU"/>
        </w:rPr>
        <w:t>200</w:t>
      </w:r>
      <w:r w:rsidRPr="00AB461E">
        <w:rPr>
          <w:rFonts w:ascii="Times New Roman" w:hAnsi="Times New Roman" w:cs="Times New Roman"/>
          <w:szCs w:val="24"/>
        </w:rPr>
        <w:t>OK</w:t>
      </w:r>
      <w:r w:rsidRPr="00AB461E">
        <w:rPr>
          <w:rFonts w:ascii="Times New Roman" w:hAnsi="Times New Roman" w:cs="Times New Roman"/>
          <w:szCs w:val="24"/>
          <w:lang w:val="ru-RU"/>
        </w:rPr>
        <w:t>)]</w:t>
      </w:r>
      <w:r w:rsidRPr="00AB461E">
        <w:rPr>
          <w:rFonts w:ascii="Times New Roman" w:hAnsi="Times New Roman" w:cs="Times New Roman"/>
          <w:szCs w:val="24"/>
          <w:lang w:val="ru-RU"/>
        </w:rPr>
        <w:br/>
      </w:r>
      <w:r w:rsidRPr="00AB461E">
        <w:rPr>
          <w:rFonts w:ascii="Times New Roman" w:hAnsi="Times New Roman" w:cs="Times New Roman"/>
          <w:szCs w:val="24"/>
        </w:rPr>
        <w:t>public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proofErr w:type="spellStart"/>
      <w:r w:rsidRPr="00AB461E">
        <w:rPr>
          <w:rFonts w:ascii="Times New Roman" w:hAnsi="Times New Roman" w:cs="Times New Roman"/>
          <w:szCs w:val="24"/>
        </w:rPr>
        <w:t>IActionResult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proofErr w:type="spellStart"/>
      <w:r w:rsidRPr="00AB461E">
        <w:rPr>
          <w:rFonts w:ascii="Times New Roman" w:hAnsi="Times New Roman" w:cs="Times New Roman"/>
          <w:szCs w:val="24"/>
        </w:rPr>
        <w:t>GetAll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() { ... }</w:t>
      </w:r>
    </w:p>
    <w:p w14:paraId="2FBBA5D4" w14:textId="77777777" w:rsidR="00910310" w:rsidRPr="00AB461E" w:rsidRDefault="00910310" w:rsidP="00AB461E">
      <w:pPr>
        <w:rPr>
          <w:rFonts w:ascii="Times New Roman" w:hAnsi="Times New Roman" w:cs="Times New Roman"/>
          <w:szCs w:val="24"/>
          <w:lang w:val="ru-RU"/>
        </w:rPr>
      </w:pPr>
    </w:p>
    <w:p w14:paraId="4CD5937D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 xml:space="preserve">6. Документирование кодов </w:t>
      </w:r>
      <w:r w:rsidRPr="00AB461E">
        <w:rPr>
          <w:rFonts w:ascii="Times New Roman" w:hAnsi="Times New Roman" w:cs="Times New Roman"/>
          <w:szCs w:val="24"/>
        </w:rPr>
        <w:t>HTTP</w:t>
      </w:r>
      <w:r w:rsidRPr="00AB461E">
        <w:rPr>
          <w:rFonts w:ascii="Times New Roman" w:hAnsi="Times New Roman" w:cs="Times New Roman"/>
          <w:szCs w:val="24"/>
          <w:lang w:val="ru-RU"/>
        </w:rPr>
        <w:t>-ответов</w:t>
      </w:r>
    </w:p>
    <w:p w14:paraId="3887FFF5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>Атрибут [</w:t>
      </w:r>
      <w:proofErr w:type="spellStart"/>
      <w:r w:rsidRPr="00AB461E">
        <w:rPr>
          <w:rFonts w:ascii="Times New Roman" w:hAnsi="Times New Roman" w:cs="Times New Roman"/>
          <w:szCs w:val="24"/>
        </w:rPr>
        <w:t>ProducesResponseType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 xml:space="preserve">] явно указывает возможные </w:t>
      </w:r>
      <w:r w:rsidRPr="00AB461E">
        <w:rPr>
          <w:rFonts w:ascii="Times New Roman" w:hAnsi="Times New Roman" w:cs="Times New Roman"/>
          <w:szCs w:val="24"/>
        </w:rPr>
        <w:t>HTTP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-статусы — </w:t>
      </w:r>
      <w:r w:rsidRPr="00AB461E">
        <w:rPr>
          <w:rFonts w:ascii="Times New Roman" w:hAnsi="Times New Roman" w:cs="Times New Roman"/>
          <w:szCs w:val="24"/>
        </w:rPr>
        <w:t>Swagger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отображает их в таблице ответов.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182"/>
        <w:gridCol w:w="2674"/>
      </w:tblGrid>
      <w:tr w:rsidR="00910310" w:rsidRPr="00AB461E" w14:paraId="310BDFD5" w14:textId="77777777">
        <w:tc>
          <w:tcPr>
            <w:tcW w:w="4320" w:type="dxa"/>
            <w:shd w:val="clear" w:color="auto" w:fill="BDD7EE"/>
          </w:tcPr>
          <w:p w14:paraId="54733E8F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AB461E">
              <w:rPr>
                <w:rFonts w:ascii="Times New Roman" w:hAnsi="Times New Roman" w:cs="Times New Roman"/>
                <w:b/>
                <w:szCs w:val="24"/>
              </w:rPr>
              <w:t>Атрибут</w:t>
            </w:r>
            <w:proofErr w:type="spellEnd"/>
          </w:p>
        </w:tc>
        <w:tc>
          <w:tcPr>
            <w:tcW w:w="4320" w:type="dxa"/>
            <w:shd w:val="clear" w:color="auto" w:fill="BDD7EE"/>
          </w:tcPr>
          <w:p w14:paraId="6433C4A5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b/>
                <w:szCs w:val="24"/>
              </w:rPr>
              <w:t>Описание</w:t>
            </w:r>
          </w:p>
        </w:tc>
      </w:tr>
      <w:tr w:rsidR="00910310" w:rsidRPr="00AB461E" w14:paraId="2C04F399" w14:textId="77777777">
        <w:tc>
          <w:tcPr>
            <w:tcW w:w="4320" w:type="dxa"/>
          </w:tcPr>
          <w:p w14:paraId="2F96CBD1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lastRenderedPageBreak/>
              <w:t>[</w:t>
            </w:r>
            <w:proofErr w:type="gramStart"/>
            <w:r w:rsidRPr="00AB461E">
              <w:rPr>
                <w:rFonts w:ascii="Times New Roman" w:hAnsi="Times New Roman" w:cs="Times New Roman"/>
                <w:szCs w:val="24"/>
              </w:rPr>
              <w:t>ProducesResponseType(</w:t>
            </w:r>
            <w:proofErr w:type="gramEnd"/>
            <w:r w:rsidRPr="00AB461E">
              <w:rPr>
                <w:rFonts w:ascii="Times New Roman" w:hAnsi="Times New Roman" w:cs="Times New Roman"/>
                <w:szCs w:val="24"/>
              </w:rPr>
              <w:t>200)]</w:t>
            </w:r>
          </w:p>
        </w:tc>
        <w:tc>
          <w:tcPr>
            <w:tcW w:w="4320" w:type="dxa"/>
          </w:tcPr>
          <w:p w14:paraId="4715D7CF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Успешный ответ</w:t>
            </w:r>
          </w:p>
        </w:tc>
      </w:tr>
      <w:tr w:rsidR="00910310" w:rsidRPr="00AB461E" w14:paraId="0838FC5C" w14:textId="77777777">
        <w:tc>
          <w:tcPr>
            <w:tcW w:w="4320" w:type="dxa"/>
          </w:tcPr>
          <w:p w14:paraId="5501EE6D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[</w:t>
            </w:r>
            <w:proofErr w:type="gramStart"/>
            <w:r w:rsidRPr="00AB461E">
              <w:rPr>
                <w:rFonts w:ascii="Times New Roman" w:hAnsi="Times New Roman" w:cs="Times New Roman"/>
                <w:szCs w:val="24"/>
              </w:rPr>
              <w:t>ProducesResponseType(</w:t>
            </w:r>
            <w:proofErr w:type="gramEnd"/>
            <w:r w:rsidRPr="00AB461E">
              <w:rPr>
                <w:rFonts w:ascii="Times New Roman" w:hAnsi="Times New Roman" w:cs="Times New Roman"/>
                <w:szCs w:val="24"/>
              </w:rPr>
              <w:t>StatusCodes.Status201Created)]</w:t>
            </w:r>
          </w:p>
        </w:tc>
        <w:tc>
          <w:tcPr>
            <w:tcW w:w="4320" w:type="dxa"/>
          </w:tcPr>
          <w:p w14:paraId="4624AE21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Ресурс создан</w:t>
            </w:r>
          </w:p>
        </w:tc>
      </w:tr>
      <w:tr w:rsidR="00910310" w:rsidRPr="00AB461E" w14:paraId="09B105F1" w14:textId="77777777">
        <w:tc>
          <w:tcPr>
            <w:tcW w:w="4320" w:type="dxa"/>
          </w:tcPr>
          <w:p w14:paraId="0D361D22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[</w:t>
            </w:r>
            <w:proofErr w:type="gramStart"/>
            <w:r w:rsidRPr="00AB461E">
              <w:rPr>
                <w:rFonts w:ascii="Times New Roman" w:hAnsi="Times New Roman" w:cs="Times New Roman"/>
                <w:szCs w:val="24"/>
              </w:rPr>
              <w:t>ProducesResponseType(</w:t>
            </w:r>
            <w:proofErr w:type="gramEnd"/>
            <w:r w:rsidRPr="00AB461E">
              <w:rPr>
                <w:rFonts w:ascii="Times New Roman" w:hAnsi="Times New Roman" w:cs="Times New Roman"/>
                <w:szCs w:val="24"/>
              </w:rPr>
              <w:t>StatusCodes.Status400BadRequest)]</w:t>
            </w:r>
          </w:p>
        </w:tc>
        <w:tc>
          <w:tcPr>
            <w:tcW w:w="4320" w:type="dxa"/>
          </w:tcPr>
          <w:p w14:paraId="70084E4E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Ошибка валидации</w:t>
            </w:r>
          </w:p>
        </w:tc>
      </w:tr>
      <w:tr w:rsidR="00910310" w:rsidRPr="00AB461E" w14:paraId="03601491" w14:textId="77777777">
        <w:tc>
          <w:tcPr>
            <w:tcW w:w="4320" w:type="dxa"/>
          </w:tcPr>
          <w:p w14:paraId="673DAEEA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[</w:t>
            </w:r>
            <w:proofErr w:type="gramStart"/>
            <w:r w:rsidRPr="00AB461E">
              <w:rPr>
                <w:rFonts w:ascii="Times New Roman" w:hAnsi="Times New Roman" w:cs="Times New Roman"/>
                <w:szCs w:val="24"/>
              </w:rPr>
              <w:t>ProducesResponseType(</w:t>
            </w:r>
            <w:proofErr w:type="gramEnd"/>
            <w:r w:rsidRPr="00AB461E">
              <w:rPr>
                <w:rFonts w:ascii="Times New Roman" w:hAnsi="Times New Roman" w:cs="Times New Roman"/>
                <w:szCs w:val="24"/>
              </w:rPr>
              <w:t>StatusCodes.Status404NotFound)]</w:t>
            </w:r>
          </w:p>
        </w:tc>
        <w:tc>
          <w:tcPr>
            <w:tcW w:w="4320" w:type="dxa"/>
          </w:tcPr>
          <w:p w14:paraId="446C21F9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Ресурс не найде</w:t>
            </w:r>
            <w:r w:rsidRPr="00AB461E">
              <w:rPr>
                <w:rFonts w:ascii="Times New Roman" w:hAnsi="Times New Roman" w:cs="Times New Roman"/>
                <w:szCs w:val="24"/>
              </w:rPr>
              <w:t>н</w:t>
            </w:r>
          </w:p>
        </w:tc>
      </w:tr>
    </w:tbl>
    <w:p w14:paraId="1801C09E" w14:textId="77777777" w:rsidR="00910310" w:rsidRPr="00AB461E" w:rsidRDefault="00910310" w:rsidP="00AB461E">
      <w:pPr>
        <w:rPr>
          <w:rFonts w:ascii="Times New Roman" w:hAnsi="Times New Roman" w:cs="Times New Roman"/>
          <w:szCs w:val="24"/>
        </w:rPr>
      </w:pPr>
    </w:p>
    <w:p w14:paraId="16471AE2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>7. Стандартные маршруты Swagger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310" w:rsidRPr="00AB461E" w14:paraId="6806CFC0" w14:textId="77777777">
        <w:tc>
          <w:tcPr>
            <w:tcW w:w="4320" w:type="dxa"/>
            <w:shd w:val="clear" w:color="auto" w:fill="BDD7EE"/>
          </w:tcPr>
          <w:p w14:paraId="40DF0D65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b/>
                <w:szCs w:val="24"/>
              </w:rPr>
              <w:t>URL</w:t>
            </w:r>
          </w:p>
        </w:tc>
        <w:tc>
          <w:tcPr>
            <w:tcW w:w="4320" w:type="dxa"/>
            <w:shd w:val="clear" w:color="auto" w:fill="BDD7EE"/>
          </w:tcPr>
          <w:p w14:paraId="4811A57F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b/>
                <w:szCs w:val="24"/>
              </w:rPr>
              <w:t>Что это</w:t>
            </w:r>
          </w:p>
        </w:tc>
      </w:tr>
      <w:tr w:rsidR="00910310" w:rsidRPr="00AB461E" w14:paraId="415F31C4" w14:textId="77777777">
        <w:tc>
          <w:tcPr>
            <w:tcW w:w="4320" w:type="dxa"/>
          </w:tcPr>
          <w:p w14:paraId="685CF80D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/swagger/v1/swagger.json</w:t>
            </w:r>
          </w:p>
        </w:tc>
        <w:tc>
          <w:tcPr>
            <w:tcW w:w="4320" w:type="dxa"/>
          </w:tcPr>
          <w:p w14:paraId="51A4FBDD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Сгенерированная спецификация OpenAPI (JSON)</w:t>
            </w:r>
          </w:p>
        </w:tc>
      </w:tr>
      <w:tr w:rsidR="00910310" w:rsidRPr="00AB461E" w14:paraId="074E7C19" w14:textId="77777777">
        <w:tc>
          <w:tcPr>
            <w:tcW w:w="4320" w:type="dxa"/>
          </w:tcPr>
          <w:p w14:paraId="7C04F5EE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/</w:t>
            </w:r>
            <w:proofErr w:type="gramStart"/>
            <w:r w:rsidRPr="00AB461E">
              <w:rPr>
                <w:rFonts w:ascii="Times New Roman" w:hAnsi="Times New Roman" w:cs="Times New Roman"/>
                <w:szCs w:val="24"/>
              </w:rPr>
              <w:t>swagger</w:t>
            </w:r>
            <w:proofErr w:type="gramEnd"/>
          </w:p>
        </w:tc>
        <w:tc>
          <w:tcPr>
            <w:tcW w:w="4320" w:type="dxa"/>
          </w:tcPr>
          <w:p w14:paraId="655BA179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Swagger UI (по умолчанию)</w:t>
            </w:r>
          </w:p>
        </w:tc>
      </w:tr>
      <w:tr w:rsidR="00910310" w:rsidRPr="00AB461E" w14:paraId="7A56C081" w14:textId="77777777">
        <w:tc>
          <w:tcPr>
            <w:tcW w:w="4320" w:type="dxa"/>
          </w:tcPr>
          <w:p w14:paraId="68FB7617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>/</w:t>
            </w:r>
          </w:p>
        </w:tc>
        <w:tc>
          <w:tcPr>
            <w:tcW w:w="4320" w:type="dxa"/>
          </w:tcPr>
          <w:p w14:paraId="11EE343D" w14:textId="77777777" w:rsidR="00910310" w:rsidRPr="00AB461E" w:rsidRDefault="00AB461E" w:rsidP="00AB461E">
            <w:pPr>
              <w:rPr>
                <w:rFonts w:ascii="Times New Roman" w:hAnsi="Times New Roman" w:cs="Times New Roman"/>
                <w:szCs w:val="24"/>
              </w:rPr>
            </w:pPr>
            <w:r w:rsidRPr="00AB461E">
              <w:rPr>
                <w:rFonts w:ascii="Times New Roman" w:hAnsi="Times New Roman" w:cs="Times New Roman"/>
                <w:szCs w:val="24"/>
              </w:rPr>
              <w:t xml:space="preserve">Swagger UI, если RoutePrefix = </w:t>
            </w:r>
            <w:proofErr w:type="gramStart"/>
            <w:r w:rsidRPr="00AB461E">
              <w:rPr>
                <w:rFonts w:ascii="Times New Roman" w:hAnsi="Times New Roman" w:cs="Times New Roman"/>
                <w:szCs w:val="24"/>
              </w:rPr>
              <w:t>string.Empty</w:t>
            </w:r>
            <w:proofErr w:type="gramEnd"/>
          </w:p>
        </w:tc>
      </w:tr>
    </w:tbl>
    <w:p w14:paraId="6D24057A" w14:textId="77777777" w:rsidR="00910310" w:rsidRPr="00AB461E" w:rsidRDefault="00910310" w:rsidP="00AB461E">
      <w:pPr>
        <w:rPr>
          <w:rFonts w:ascii="Times New Roman" w:hAnsi="Times New Roman" w:cs="Times New Roman"/>
          <w:szCs w:val="24"/>
        </w:rPr>
      </w:pPr>
    </w:p>
    <w:p w14:paraId="19F319D3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>8. Итог</w:t>
      </w:r>
    </w:p>
    <w:p w14:paraId="1E327AE9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proofErr w:type="spellStart"/>
      <w:r w:rsidRPr="00AB461E">
        <w:rPr>
          <w:rFonts w:ascii="Times New Roman" w:hAnsi="Times New Roman" w:cs="Times New Roman"/>
          <w:szCs w:val="24"/>
        </w:rPr>
        <w:t>OpenAPI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 xml:space="preserve"> — стандарт описания </w:t>
      </w:r>
      <w:r w:rsidRPr="00AB461E">
        <w:rPr>
          <w:rFonts w:ascii="Times New Roman" w:hAnsi="Times New Roman" w:cs="Times New Roman"/>
          <w:szCs w:val="24"/>
        </w:rPr>
        <w:t>REST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API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; </w:t>
      </w:r>
      <w:r w:rsidRPr="00AB461E">
        <w:rPr>
          <w:rFonts w:ascii="Times New Roman" w:hAnsi="Times New Roman" w:cs="Times New Roman"/>
          <w:szCs w:val="24"/>
        </w:rPr>
        <w:t>Swagger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UI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— его визуализация.</w:t>
      </w:r>
    </w:p>
    <w:p w14:paraId="11A20C85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 xml:space="preserve">В </w:t>
      </w:r>
      <w:r w:rsidRPr="00AB461E">
        <w:rPr>
          <w:rFonts w:ascii="Times New Roman" w:hAnsi="Times New Roman" w:cs="Times New Roman"/>
          <w:szCs w:val="24"/>
        </w:rPr>
        <w:t>ASP</w:t>
      </w:r>
      <w:r w:rsidRPr="00AB461E">
        <w:rPr>
          <w:rFonts w:ascii="Times New Roman" w:hAnsi="Times New Roman" w:cs="Times New Roman"/>
          <w:szCs w:val="24"/>
          <w:lang w:val="ru-RU"/>
        </w:rPr>
        <w:t>.</w:t>
      </w:r>
      <w:r w:rsidRPr="00AB461E">
        <w:rPr>
          <w:rFonts w:ascii="Times New Roman" w:hAnsi="Times New Roman" w:cs="Times New Roman"/>
          <w:szCs w:val="24"/>
        </w:rPr>
        <w:t>NET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</w:t>
      </w:r>
      <w:r w:rsidRPr="00AB461E">
        <w:rPr>
          <w:rFonts w:ascii="Times New Roman" w:hAnsi="Times New Roman" w:cs="Times New Roman"/>
          <w:szCs w:val="24"/>
        </w:rPr>
        <w:t>Core</w:t>
      </w:r>
      <w:r w:rsidRPr="00AB461E">
        <w:rPr>
          <w:rFonts w:ascii="Times New Roman" w:hAnsi="Times New Roman" w:cs="Times New Roman"/>
          <w:szCs w:val="24"/>
          <w:lang w:val="ru-RU"/>
        </w:rPr>
        <w:t xml:space="preserve"> используется пакет </w:t>
      </w:r>
      <w:proofErr w:type="spellStart"/>
      <w:r w:rsidRPr="00AB461E">
        <w:rPr>
          <w:rFonts w:ascii="Times New Roman" w:hAnsi="Times New Roman" w:cs="Times New Roman"/>
          <w:szCs w:val="24"/>
        </w:rPr>
        <w:t>Swashbuckle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AB461E">
        <w:rPr>
          <w:rFonts w:ascii="Times New Roman" w:hAnsi="Times New Roman" w:cs="Times New Roman"/>
          <w:szCs w:val="24"/>
        </w:rPr>
        <w:t>AspNetCore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.</w:t>
      </w:r>
    </w:p>
    <w:p w14:paraId="10C715EC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  <w:lang w:val="ru-RU"/>
        </w:rPr>
        <w:t xml:space="preserve">Метаданные задаются через </w:t>
      </w:r>
      <w:proofErr w:type="spellStart"/>
      <w:r w:rsidRPr="00AB461E">
        <w:rPr>
          <w:rFonts w:ascii="Times New Roman" w:hAnsi="Times New Roman" w:cs="Times New Roman"/>
          <w:szCs w:val="24"/>
        </w:rPr>
        <w:t>OpenApiInfo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 xml:space="preserve"> в </w:t>
      </w:r>
      <w:proofErr w:type="spellStart"/>
      <w:proofErr w:type="gramStart"/>
      <w:r w:rsidRPr="00AB461E">
        <w:rPr>
          <w:rFonts w:ascii="Times New Roman" w:hAnsi="Times New Roman" w:cs="Times New Roman"/>
          <w:szCs w:val="24"/>
        </w:rPr>
        <w:t>AddSwaggerGen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(</w:t>
      </w:r>
      <w:proofErr w:type="gramEnd"/>
      <w:r w:rsidRPr="00AB461E">
        <w:rPr>
          <w:rFonts w:ascii="Times New Roman" w:hAnsi="Times New Roman" w:cs="Times New Roman"/>
          <w:szCs w:val="24"/>
          <w:lang w:val="ru-RU"/>
        </w:rPr>
        <w:t>).</w:t>
      </w:r>
    </w:p>
    <w:p w14:paraId="40A0BCC6" w14:textId="77777777" w:rsidR="00910310" w:rsidRPr="00AB461E" w:rsidRDefault="00AB461E" w:rsidP="00AB461E">
      <w:pPr>
        <w:rPr>
          <w:rFonts w:ascii="Times New Roman" w:hAnsi="Times New Roman" w:cs="Times New Roman"/>
          <w:szCs w:val="24"/>
          <w:lang w:val="ru-RU"/>
        </w:rPr>
      </w:pPr>
      <w:r w:rsidRPr="00AB461E">
        <w:rPr>
          <w:rFonts w:ascii="Times New Roman" w:hAnsi="Times New Roman" w:cs="Times New Roman"/>
          <w:szCs w:val="24"/>
        </w:rPr>
        <w:t>XML</w:t>
      </w:r>
      <w:r w:rsidRPr="00AB461E">
        <w:rPr>
          <w:rFonts w:ascii="Times New Roman" w:hAnsi="Times New Roman" w:cs="Times New Roman"/>
          <w:szCs w:val="24"/>
          <w:lang w:val="ru-RU"/>
        </w:rPr>
        <w:t>-комментарии и [</w:t>
      </w:r>
      <w:proofErr w:type="spellStart"/>
      <w:r w:rsidRPr="00AB461E">
        <w:rPr>
          <w:rFonts w:ascii="Times New Roman" w:hAnsi="Times New Roman" w:cs="Times New Roman"/>
          <w:szCs w:val="24"/>
        </w:rPr>
        <w:t>ProducesResponseType</w:t>
      </w:r>
      <w:proofErr w:type="spellEnd"/>
      <w:r w:rsidRPr="00AB461E">
        <w:rPr>
          <w:rFonts w:ascii="Times New Roman" w:hAnsi="Times New Roman" w:cs="Times New Roman"/>
          <w:szCs w:val="24"/>
          <w:lang w:val="ru-RU"/>
        </w:rPr>
        <w:t>] делают документацию подробнее.</w:t>
      </w:r>
    </w:p>
    <w:p w14:paraId="7176E10D" w14:textId="77777777" w:rsidR="00910310" w:rsidRPr="00AB461E" w:rsidRDefault="00AB461E" w:rsidP="00AB461E">
      <w:pPr>
        <w:rPr>
          <w:rFonts w:ascii="Times New Roman" w:hAnsi="Times New Roman" w:cs="Times New Roman"/>
          <w:szCs w:val="24"/>
        </w:rPr>
      </w:pPr>
      <w:r w:rsidRPr="00AB461E">
        <w:rPr>
          <w:rFonts w:ascii="Times New Roman" w:hAnsi="Times New Roman" w:cs="Times New Roman"/>
          <w:szCs w:val="24"/>
        </w:rPr>
        <w:t xml:space="preserve">Swagger UI </w:t>
      </w:r>
      <w:proofErr w:type="spellStart"/>
      <w:r w:rsidRPr="00AB461E">
        <w:rPr>
          <w:rFonts w:ascii="Times New Roman" w:hAnsi="Times New Roman" w:cs="Times New Roman"/>
          <w:szCs w:val="24"/>
        </w:rPr>
        <w:t>доступен</w:t>
      </w:r>
      <w:proofErr w:type="spellEnd"/>
      <w:r w:rsidRPr="00AB461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B461E">
        <w:rPr>
          <w:rFonts w:ascii="Times New Roman" w:hAnsi="Times New Roman" w:cs="Times New Roman"/>
          <w:szCs w:val="24"/>
        </w:rPr>
        <w:t>через</w:t>
      </w:r>
      <w:proofErr w:type="spellEnd"/>
      <w:r w:rsidRPr="00AB461E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AB461E">
        <w:rPr>
          <w:rFonts w:ascii="Times New Roman" w:hAnsi="Times New Roman" w:cs="Times New Roman"/>
          <w:szCs w:val="24"/>
        </w:rPr>
        <w:t>UseSwagger</w:t>
      </w:r>
      <w:proofErr w:type="spellEnd"/>
      <w:r w:rsidRPr="00AB461E">
        <w:rPr>
          <w:rFonts w:ascii="Times New Roman" w:hAnsi="Times New Roman" w:cs="Times New Roman"/>
          <w:szCs w:val="24"/>
        </w:rPr>
        <w:t>(</w:t>
      </w:r>
      <w:proofErr w:type="gramEnd"/>
      <w:r w:rsidRPr="00AB461E">
        <w:rPr>
          <w:rFonts w:ascii="Times New Roman" w:hAnsi="Times New Roman" w:cs="Times New Roman"/>
          <w:szCs w:val="24"/>
        </w:rPr>
        <w:t>)</w:t>
      </w:r>
      <w:r w:rsidRPr="00AB461E">
        <w:rPr>
          <w:rFonts w:ascii="Times New Roman" w:hAnsi="Times New Roman" w:cs="Times New Roman"/>
          <w:szCs w:val="24"/>
        </w:rPr>
        <w:t xml:space="preserve"> + </w:t>
      </w:r>
      <w:proofErr w:type="spellStart"/>
      <w:r w:rsidRPr="00AB461E">
        <w:rPr>
          <w:rFonts w:ascii="Times New Roman" w:hAnsi="Times New Roman" w:cs="Times New Roman"/>
          <w:szCs w:val="24"/>
        </w:rPr>
        <w:t>UseSwaggerUI</w:t>
      </w:r>
      <w:proofErr w:type="spellEnd"/>
      <w:r w:rsidRPr="00AB461E">
        <w:rPr>
          <w:rFonts w:ascii="Times New Roman" w:hAnsi="Times New Roman" w:cs="Times New Roman"/>
          <w:szCs w:val="24"/>
        </w:rPr>
        <w:t>().</w:t>
      </w:r>
    </w:p>
    <w:sectPr w:rsidR="00910310" w:rsidRPr="00AB46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310"/>
    <w:rsid w:val="00AA1D8D"/>
    <w:rsid w:val="00AB46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151365"/>
  <w14:defaultImageDpi w14:val="300"/>
  <w15:docId w15:val="{0A6CB062-96B0-4912-8318-61E0B3F5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2</cp:revision>
  <dcterms:created xsi:type="dcterms:W3CDTF">2013-12-23T23:15:00Z</dcterms:created>
  <dcterms:modified xsi:type="dcterms:W3CDTF">2026-09-30T18:13:00Z</dcterms:modified>
  <cp:category/>
</cp:coreProperties>
</file>